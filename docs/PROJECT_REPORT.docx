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MANAGER – FULL STACK WEB APPLICATION</w:t>
      </w:r>
    </w:p>
    <w:p>
      <w:pPr>
        <w:pStyle w:val="Heading1"/>
      </w:pPr>
      <w:r>
        <w:t>A PROJECT REPORT</w:t>
      </w:r>
    </w:p>
    <w:p>
      <w:r>
        <w:rPr>
          <w:rFonts w:ascii="Times New Roman" w:hAnsi="Times New Roman"/>
          <w:sz w:val="24"/>
        </w:rPr>
        <w:t>Submitted by</w:t>
      </w:r>
    </w:p>
    <w:p>
      <w:r>
        <w:rPr>
          <w:rFonts w:ascii="Times New Roman" w:hAnsi="Times New Roman"/>
          <w:b/>
          <w:sz w:val="24"/>
        </w:rPr>
        <w:t>22781A05XX: RITIKESH SHARMA</w:t>
      </w:r>
    </w:p>
    <w:p>
      <w:r>
        <w:rPr>
          <w:rFonts w:ascii="Times New Roman" w:hAnsi="Times New Roman"/>
          <w:sz w:val="24"/>
        </w:rPr>
        <w:t>in partial fulfilment of the award of the degree of</w:t>
      </w:r>
    </w:p>
    <w:p>
      <w:r>
        <w:rPr>
          <w:rFonts w:ascii="Times New Roman" w:hAnsi="Times New Roman"/>
          <w:b/>
          <w:sz w:val="24"/>
        </w:rPr>
        <w:t>BACHELOR OF TECHNOLOGY</w:t>
      </w:r>
    </w:p>
    <w:p>
      <w:r>
        <w:rPr>
          <w:rFonts w:ascii="Times New Roman" w:hAnsi="Times New Roman"/>
          <w:sz w:val="24"/>
        </w:rPr>
        <w:t>in</w:t>
      </w:r>
    </w:p>
    <w:p>
      <w:r>
        <w:rPr>
          <w:rFonts w:ascii="Times New Roman" w:hAnsi="Times New Roman"/>
          <w:b/>
          <w:sz w:val="24"/>
        </w:rPr>
        <w:t>COMPUTER SCIENCE AND ENGINEERING</w:t>
      </w:r>
    </w:p>
    <w:p>
      <w:r>
        <w:rPr>
          <w:rFonts w:ascii="Times New Roman" w:hAnsi="Times New Roman"/>
          <w:sz w:val="24"/>
        </w:rPr>
        <w:t>Under the Guidance of</w:t>
      </w:r>
    </w:p>
    <w:p>
      <w:r>
        <w:rPr>
          <w:rFonts w:ascii="Times New Roman" w:hAnsi="Times New Roman"/>
          <w:b/>
          <w:sz w:val="24"/>
        </w:rPr>
        <w:t>[Guide Name], [Qualification]</w:t>
      </w:r>
    </w:p>
    <w:p>
      <w:r>
        <w:rPr>
          <w:rFonts w:ascii="Times New Roman" w:hAnsi="Times New Roman"/>
          <w:sz w:val="24"/>
        </w:rPr>
        <w:t>Assistant Professor, CSE Department</w:t>
      </w:r>
    </w:p>
    <w:p>
      <w:r>
        <w:br w:type="page"/>
      </w:r>
    </w:p>
    <w:p>
      <w:r>
        <w:rPr>
          <w:rFonts w:ascii="Times New Roman" w:hAnsi="Times New Roman"/>
          <w:b/>
          <w:sz w:val="24"/>
        </w:rPr>
        <w:t>SRI VENKATESWARA COLLEGE OF ENGINEERING &amp; TECHNOLOGY</w:t>
      </w:r>
    </w:p>
    <w:p>
      <w:r>
        <w:rPr>
          <w:rFonts w:ascii="Times New Roman" w:hAnsi="Times New Roman"/>
          <w:sz w:val="24"/>
        </w:rPr>
        <w:t>(Autonomous)</w:t>
      </w:r>
    </w:p>
    <w:p>
      <w:pPr>
        <w:jc w:val="center"/>
      </w:pPr>
      <w:r>
        <w:rPr>
          <w:rFonts w:ascii="Times New Roman" w:hAnsi="Times New Roman"/>
          <w:sz w:val="24"/>
        </w:rPr>
        <w:t>R.V.S NAGAR, CHITTOOR – 517127 (A.P)</w:t>
      </w:r>
    </w:p>
    <w:p>
      <w:r>
        <w:rPr>
          <w:rFonts w:ascii="Times New Roman" w:hAnsi="Times New Roman"/>
          <w:sz w:val="24"/>
        </w:rPr>
        <w:t>(Approved by AICTE, New Delhi, Affiliated to JNTUA, Ananthapuram)</w:t>
      </w:r>
    </w:p>
    <w:p>
      <w:r>
        <w:rPr>
          <w:rFonts w:ascii="Times New Roman" w:hAnsi="Times New Roman"/>
          <w:sz w:val="24"/>
        </w:rPr>
        <w:t>(Accredited by NBA, New Delhi, NAAC 'A+', Bengaluru)</w:t>
      </w:r>
    </w:p>
    <w:p>
      <w:r>
        <w:rPr>
          <w:rFonts w:ascii="Times New Roman" w:hAnsi="Times New Roman"/>
          <w:sz w:val="24"/>
        </w:rPr>
        <w:t>(An ISO 9001:2000 Certified Institution)</w:t>
      </w:r>
    </w:p>
    <w:p>
      <w:r>
        <w:rPr>
          <w:rFonts w:ascii="Times New Roman" w:hAnsi="Times New Roman"/>
          <w:b/>
          <w:sz w:val="24"/>
        </w:rPr>
        <w:t>MAY 2026</w:t>
      </w:r>
    </w:p>
    <w:p>
      <w:r>
        <w:br w:type="page"/>
      </w:r>
    </w:p>
    <w:p>
      <w:pPr>
        <w:pStyle w:val="Heading1"/>
      </w:pPr>
      <w:r>
        <w:t>SRI VENKATESWARA COLLEGE OF ENGINEERING &amp; TECHNOLOGY (AUTONOMOUS)</w:t>
      </w:r>
    </w:p>
    <w:p>
      <w:pPr>
        <w:jc w:val="center"/>
      </w:pPr>
      <w:r>
        <w:rPr>
          <w:rFonts w:ascii="Times New Roman" w:hAnsi="Times New Roman"/>
          <w:sz w:val="24"/>
        </w:rPr>
        <w:t>R.V.S NAGAR, CHITTOOR – 517127 (A.P)</w:t>
      </w:r>
    </w:p>
    <w:p>
      <w:pPr>
        <w:jc w:val="center"/>
      </w:pPr>
      <w:r>
        <w:rPr>
          <w:rFonts w:ascii="Times New Roman" w:hAnsi="Times New Roman"/>
          <w:sz w:val="24"/>
        </w:rPr>
        <w:t>(APPROVED BY AICTE, NEW DELHI, AFFILIATED TO JNTUA, ANANTHAPURAM)</w:t>
      </w:r>
    </w:p>
    <w:p>
      <w:pPr>
        <w:jc w:val="center"/>
      </w:pPr>
      <w:r>
        <w:rPr>
          <w:rFonts w:ascii="Times New Roman" w:hAnsi="Times New Roman"/>
          <w:sz w:val="24"/>
        </w:rPr>
        <w:t>(ACCREDITED BY NBA, NEW DELHI, NAAC 'A+', BENGALURU)</w:t>
      </w:r>
    </w:p>
    <w:p>
      <w:pPr>
        <w:jc w:val="center"/>
      </w:pPr>
      <w:r>
        <w:rPr>
          <w:rFonts w:ascii="Times New Roman" w:hAnsi="Times New Roman"/>
          <w:sz w:val="24"/>
        </w:rPr>
        <w:t>(AN ISO 9001:2000 CERTIFIED INSTITUTION)</w:t>
      </w:r>
    </w:p>
    <w:p>
      <w:pPr>
        <w:pStyle w:val="Heading2"/>
      </w:pPr>
      <w:r>
        <w:t>DEPARTMENT OF COMPUTER SCIENCE AND ENGINEERING</w:t>
      </w:r>
    </w:p>
    <w:p>
      <w:pPr>
        <w:pStyle w:val="Heading2"/>
      </w:pPr>
      <w:r>
        <w:t>BONAFIDE CERTIFICATE</w:t>
      </w:r>
    </w:p>
    <w:p>
      <w:r>
        <w:rPr>
          <w:rFonts w:ascii="Times New Roman" w:hAnsi="Times New Roman"/>
          <w:sz w:val="24"/>
        </w:rPr>
        <w:t xml:space="preserve">This is to certify that, the project entitled </w:t>
      </w:r>
      <w:r>
        <w:rPr>
          <w:rFonts w:ascii="Times New Roman" w:hAnsi="Times New Roman"/>
          <w:b/>
          <w:sz w:val="24"/>
        </w:rPr>
        <w:t>"Project Manager – Full Stack Web Application Using Java Spring Boot and React"</w:t>
      </w:r>
      <w:r>
        <w:rPr>
          <w:rFonts w:ascii="Times New Roman" w:hAnsi="Times New Roman"/>
          <w:sz w:val="24"/>
        </w:rPr>
        <w:t xml:space="preserve"> is a bonafide work carried by </w:t>
      </w:r>
      <w:r>
        <w:rPr>
          <w:rFonts w:ascii="Times New Roman" w:hAnsi="Times New Roman"/>
          <w:b/>
          <w:sz w:val="24"/>
        </w:rPr>
        <w:t>Ritikesh Sharma (22781A05XX)</w:t>
      </w:r>
      <w:r>
        <w:rPr>
          <w:rFonts w:ascii="Times New Roman" w:hAnsi="Times New Roman"/>
          <w:sz w:val="24"/>
        </w:rPr>
        <w:t>, student of the Department of Computer Science and Engineering, Sri Venkateswara College of Engineering and Technology (Autonomous), Chittoor, during the academic year 2025–2026.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3"/>
        <w:gridCol w:w="4323"/>
      </w:tblGrid>
      <w:tr>
        <w:tc>
          <w:tcPr>
            <w:tcW w:type="dxa" w:w="4323"/>
            <w:shd w:fill="D9E2F3" w:val="clear"/>
          </w:tcPr>
          <w:p>
            <w:r>
              <w:rPr>
                <w:rFonts w:ascii="Times New Roman" w:hAnsi="Times New Roman"/>
                <w:b/>
                <w:sz w:val="20"/>
              </w:rPr>
              <w:t>[Guide Name], [Qualification]</w:t>
            </w:r>
          </w:p>
        </w:tc>
        <w:tc>
          <w:tcPr>
            <w:tcW w:type="dxa" w:w="4323"/>
            <w:shd w:fill="D9E2F3" w:val="clear"/>
          </w:tcPr>
          <w:p>
            <w:r>
              <w:rPr>
                <w:rFonts w:ascii="Times New Roman" w:hAnsi="Times New Roman"/>
                <w:b/>
                <w:sz w:val="20"/>
              </w:rPr>
              <w:t>Dr. P. JYOTHEESWARI M.Tech, Ph.D</w:t>
            </w:r>
          </w:p>
        </w:tc>
      </w:tr>
      <w:tr>
        <w:tc>
          <w:tcPr>
            <w:tcW w:type="dxa" w:w="4323"/>
          </w:tcPr>
          <w:p>
            <w:r>
              <w:rPr>
                <w:rFonts w:ascii="Times New Roman" w:hAnsi="Times New Roman"/>
                <w:sz w:val="20"/>
              </w:rPr>
              <w:t>Assistant Professor</w:t>
            </w:r>
          </w:p>
        </w:tc>
        <w:tc>
          <w:tcPr>
            <w:tcW w:type="dxa" w:w="4323"/>
          </w:tcPr>
          <w:p>
            <w:r>
              <w:rPr>
                <w:rFonts w:ascii="Times New Roman" w:hAnsi="Times New Roman"/>
                <w:sz w:val="20"/>
              </w:rPr>
              <w:t>Head of Department</w:t>
            </w:r>
          </w:p>
        </w:tc>
      </w:tr>
      <w:tr>
        <w:tc>
          <w:tcPr>
            <w:tcW w:type="dxa" w:w="4323"/>
          </w:tcPr>
          <w:p>
            <w:r>
              <w:rPr>
                <w:rFonts w:ascii="Times New Roman" w:hAnsi="Times New Roman"/>
                <w:sz w:val="20"/>
              </w:rPr>
              <w:t>Department of CSE</w:t>
            </w:r>
          </w:p>
        </w:tc>
        <w:tc>
          <w:tcPr>
            <w:tcW w:type="dxa" w:w="4323"/>
          </w:tcPr>
          <w:p>
            <w:r>
              <w:rPr>
                <w:rFonts w:ascii="Times New Roman" w:hAnsi="Times New Roman"/>
                <w:sz w:val="20"/>
              </w:rPr>
              <w:t>Department of CSE</w:t>
            </w:r>
          </w:p>
        </w:tc>
      </w:tr>
    </w:tbl>
    <w:p/>
    <w:p>
      <w:r>
        <w:rPr>
          <w:rFonts w:ascii="Times New Roman" w:hAnsi="Times New Roman"/>
          <w:b/>
          <w:sz w:val="24"/>
        </w:rPr>
        <w:t>INTERNAL EXAMINER &amp;emsp;&amp;emsp;&amp;emsp;&amp;emsp;&amp;emsp;&amp;emsp;&amp;emsp; EXTERNAL EXAMINER</w:t>
      </w:r>
    </w:p>
    <w:p>
      <w:r>
        <w:rPr>
          <w:rFonts w:ascii="Times New Roman" w:hAnsi="Times New Roman"/>
          <w:sz w:val="24"/>
        </w:rPr>
        <w:t>Viva voice conducted on: ___________________</w:t>
      </w:r>
    </w:p>
    <w:p>
      <w:r>
        <w:br w:type="page"/>
      </w:r>
    </w:p>
    <w:p>
      <w:pPr>
        <w:pStyle w:val="Heading1"/>
      </w:pPr>
      <w:r>
        <w:t>SRI VENKATESWARA COLLEGE OF ENGINEERING &amp; TECHNOLOGY (AUTONOMOUS)</w:t>
      </w:r>
    </w:p>
    <w:p>
      <w:pPr>
        <w:jc w:val="center"/>
      </w:pPr>
      <w:r>
        <w:rPr>
          <w:rFonts w:ascii="Times New Roman" w:hAnsi="Times New Roman"/>
          <w:sz w:val="24"/>
        </w:rPr>
        <w:t>R.V.S NAGAR, CHITTOOR – 517127 (A.P)</w:t>
      </w:r>
    </w:p>
    <w:p>
      <w:pPr>
        <w:pStyle w:val="Heading2"/>
      </w:pPr>
      <w:r>
        <w:t>DEPARTMENT OF COMPUTER SCIENCE AND ENGINEERING</w:t>
      </w:r>
    </w:p>
    <w:p>
      <w:pPr>
        <w:pStyle w:val="Heading2"/>
      </w:pPr>
      <w:r>
        <w:t>DECLARATION</w:t>
      </w:r>
    </w:p>
    <w:p>
      <w:r>
        <w:rPr>
          <w:rFonts w:ascii="Times New Roman" w:hAnsi="Times New Roman"/>
          <w:sz w:val="24"/>
        </w:rPr>
        <w:t xml:space="preserve">I, </w:t>
      </w:r>
      <w:r>
        <w:rPr>
          <w:rFonts w:ascii="Times New Roman" w:hAnsi="Times New Roman"/>
          <w:b/>
          <w:sz w:val="24"/>
        </w:rPr>
        <w:t>Ritikesh Sharma (22781A05XX)</w:t>
      </w:r>
      <w:r>
        <w:rPr>
          <w:rFonts w:ascii="Times New Roman" w:hAnsi="Times New Roman"/>
          <w:sz w:val="24"/>
        </w:rPr>
        <w:t xml:space="preserve">, hereby declare that the project report entitled </w:t>
      </w:r>
      <w:r>
        <w:rPr>
          <w:rFonts w:ascii="Times New Roman" w:hAnsi="Times New Roman"/>
          <w:b/>
          <w:sz w:val="24"/>
        </w:rPr>
        <w:t>"Project Manager – Full Stack Web Application Using Java Spring Boot and React"</w:t>
      </w:r>
      <w:r>
        <w:rPr>
          <w:rFonts w:ascii="Times New Roman" w:hAnsi="Times New Roman"/>
          <w:sz w:val="24"/>
        </w:rPr>
        <w:t xml:space="preserve">, under the guidance of </w:t>
      </w:r>
      <w:r>
        <w:rPr>
          <w:rFonts w:ascii="Times New Roman" w:hAnsi="Times New Roman"/>
          <w:b/>
          <w:sz w:val="24"/>
        </w:rPr>
        <w:t>[Guide Name]</w:t>
      </w:r>
      <w:r>
        <w:rPr>
          <w:rFonts w:ascii="Times New Roman" w:hAnsi="Times New Roman"/>
          <w:sz w:val="24"/>
        </w:rPr>
        <w:t xml:space="preserve">, Assistant Professor, Department of Computer Science and Engineering, Sri Venkateswara College of Engineering and Technology (Autonomous), Chittoor, is submitted in partial fulfilment of the requirements for the award of the degree of </w:t>
      </w:r>
      <w:r>
        <w:rPr>
          <w:rFonts w:ascii="Times New Roman" w:hAnsi="Times New Roman"/>
          <w:b/>
          <w:sz w:val="24"/>
        </w:rPr>
        <w:t>Bachelor of Technology</w:t>
      </w:r>
      <w:r>
        <w:rPr>
          <w:rFonts w:ascii="Times New Roman" w:hAnsi="Times New Roman"/>
          <w:sz w:val="24"/>
        </w:rPr>
        <w:t xml:space="preserve"> in </w:t>
      </w:r>
      <w:r>
        <w:rPr>
          <w:rFonts w:ascii="Times New Roman" w:hAnsi="Times New Roman"/>
          <w:b/>
          <w:sz w:val="24"/>
        </w:rPr>
        <w:t>Computer Science and Engineering</w:t>
      </w:r>
      <w:r>
        <w:rPr>
          <w:rFonts w:ascii="Times New Roman" w:hAnsi="Times New Roman"/>
          <w:sz w:val="24"/>
        </w:rPr>
        <w:t xml:space="preserve"> during the academic year 2025–2026.</w:t>
      </w:r>
    </w:p>
    <w:p>
      <w:r>
        <w:rPr>
          <w:rFonts w:ascii="Times New Roman" w:hAnsi="Times New Roman"/>
          <w:sz w:val="24"/>
        </w:rPr>
        <w:t>This report is a record of the bonafide work carried out by me. The results embodied in this project report have not been reproduced or copied from any source. The results presented in this report have not been submitted to any other university or institute for the award of any other degree or diploma.</w:t>
      </w:r>
    </w:p>
    <w:p>
      <w:r>
        <w:rPr>
          <w:rFonts w:ascii="Times New Roman" w:hAnsi="Times New Roman"/>
          <w:b/>
          <w:sz w:val="24"/>
        </w:rPr>
        <w:t>22781A05XX: RITIKESH SHARMA</w:t>
      </w:r>
    </w:p>
    <w:p>
      <w:r>
        <w:br w:type="page"/>
      </w:r>
    </w:p>
    <w:p>
      <w:pPr>
        <w:pStyle w:val="Heading2"/>
      </w:pPr>
      <w:r>
        <w:t>ACKNOWLEDGEMENT</w:t>
      </w:r>
    </w:p>
    <w:p>
      <w:r>
        <w:rPr>
          <w:rFonts w:ascii="Times New Roman" w:hAnsi="Times New Roman"/>
          <w:sz w:val="24"/>
        </w:rPr>
        <w:t xml:space="preserve">A grateful thanks to </w:t>
      </w:r>
      <w:r>
        <w:rPr>
          <w:rFonts w:ascii="Times New Roman" w:hAnsi="Times New Roman"/>
          <w:b/>
          <w:sz w:val="24"/>
        </w:rPr>
        <w:t>Dr. R. VENKATASWAMY</w:t>
      </w:r>
      <w:r>
        <w:rPr>
          <w:rFonts w:ascii="Times New Roman" w:hAnsi="Times New Roman"/>
          <w:sz w:val="24"/>
        </w:rPr>
        <w:t>, Chairman of Sri Venkateswara College of Engineering and Technology for providing education in their esteemed institution.</w:t>
      </w:r>
    </w:p>
    <w:p>
      <w:r>
        <w:rPr>
          <w:rFonts w:ascii="Times New Roman" w:hAnsi="Times New Roman"/>
          <w:sz w:val="24"/>
        </w:rPr>
        <w:t xml:space="preserve">I wish to record my deep sense of gratitude and profound thanks to our beloved Vice Chairman, </w:t>
      </w:r>
      <w:r>
        <w:rPr>
          <w:rFonts w:ascii="Times New Roman" w:hAnsi="Times New Roman"/>
          <w:b/>
          <w:sz w:val="24"/>
        </w:rPr>
        <w:t>Sri R. V. SRINIVAS</w:t>
      </w:r>
      <w:r>
        <w:rPr>
          <w:rFonts w:ascii="Times New Roman" w:hAnsi="Times New Roman"/>
          <w:sz w:val="24"/>
        </w:rPr>
        <w:t xml:space="preserve"> for his valuable support throughout the course.</w:t>
      </w:r>
    </w:p>
    <w:p>
      <w:r>
        <w:rPr>
          <w:rFonts w:ascii="Times New Roman" w:hAnsi="Times New Roman"/>
          <w:sz w:val="24"/>
        </w:rPr>
        <w:t xml:space="preserve">I express my sincere thanks to </w:t>
      </w:r>
      <w:r>
        <w:rPr>
          <w:rFonts w:ascii="Times New Roman" w:hAnsi="Times New Roman"/>
          <w:b/>
          <w:sz w:val="24"/>
        </w:rPr>
        <w:t>Dr. M. MOHAN BABU</w:t>
      </w:r>
      <w:r>
        <w:rPr>
          <w:rFonts w:ascii="Times New Roman" w:hAnsi="Times New Roman"/>
          <w:sz w:val="24"/>
        </w:rPr>
        <w:t>, our beloved Principal for his encouragement and suggestion during the course of study.</w:t>
      </w:r>
    </w:p>
    <w:p>
      <w:r>
        <w:rPr>
          <w:rFonts w:ascii="Times New Roman" w:hAnsi="Times New Roman"/>
          <w:sz w:val="24"/>
        </w:rPr>
        <w:t xml:space="preserve">With the deep sense of gratefulness, I acknowledge </w:t>
      </w:r>
      <w:r>
        <w:rPr>
          <w:rFonts w:ascii="Times New Roman" w:hAnsi="Times New Roman"/>
          <w:b/>
          <w:sz w:val="24"/>
        </w:rPr>
        <w:t>Dr. P. JYOTHEESWARI</w:t>
      </w:r>
      <w:r>
        <w:rPr>
          <w:rFonts w:ascii="Times New Roman" w:hAnsi="Times New Roman"/>
          <w:sz w:val="24"/>
        </w:rPr>
        <w:t>, Head of the Department of Computer Science and Engineering, for giving us her inspiring guidance in undertaking our project report.</w:t>
      </w:r>
    </w:p>
    <w:p>
      <w:r>
        <w:rPr>
          <w:rFonts w:ascii="Times New Roman" w:hAnsi="Times New Roman"/>
          <w:sz w:val="24"/>
        </w:rPr>
        <w:t xml:space="preserve">I express my sincere thanks to the Project Guide </w:t>
      </w:r>
      <w:r>
        <w:rPr>
          <w:rFonts w:ascii="Times New Roman" w:hAnsi="Times New Roman"/>
          <w:b/>
          <w:sz w:val="24"/>
        </w:rPr>
        <w:t>[Guide Name]</w:t>
      </w:r>
      <w:r>
        <w:rPr>
          <w:rFonts w:ascii="Times New Roman" w:hAnsi="Times New Roman"/>
          <w:sz w:val="24"/>
        </w:rPr>
        <w:t>, Assistant Professor, Department of Computer Science and Engineering, for his keen interest, stimulating guidance, constant encouragement with our work during all stages, to bring this project into fruition.</w:t>
      </w:r>
    </w:p>
    <w:p>
      <w:r>
        <w:rPr>
          <w:rFonts w:ascii="Times New Roman" w:hAnsi="Times New Roman"/>
          <w:sz w:val="24"/>
        </w:rPr>
        <w:t>I wish to convey my gratitude and express my sincere thanks to all Project Review Committee members for their support and cooperation rendered for successful submission of our project work.</w:t>
      </w:r>
    </w:p>
    <w:p>
      <w:r>
        <w:rPr>
          <w:rFonts w:ascii="Times New Roman" w:hAnsi="Times New Roman"/>
          <w:sz w:val="24"/>
        </w:rPr>
        <w:t>Finally, I would like to express my sincere thanks to all teaching, non-teaching faculty members, my parents, friends and for all those who have supported me to complete the project work successfully.</w:t>
      </w:r>
    </w:p>
    <w:p>
      <w:r>
        <w:rPr>
          <w:rFonts w:ascii="Times New Roman" w:hAnsi="Times New Roman"/>
          <w:b/>
          <w:sz w:val="24"/>
        </w:rPr>
        <w:t>22781A05XX: RITIKESH SHARMA</w:t>
      </w:r>
    </w:p>
    <w:p>
      <w:r>
        <w:br w:type="page"/>
      </w:r>
    </w:p>
    <w:p>
      <w:pPr>
        <w:pStyle w:val="Heading2"/>
      </w:pPr>
      <w:r>
        <w:t>ABSTRACT</w:t>
      </w:r>
    </w:p>
    <w:p>
      <w:r>
        <w:rPr>
          <w:rFonts w:ascii="Times New Roman" w:hAnsi="Times New Roman"/>
          <w:sz w:val="24"/>
        </w:rPr>
        <w:t>The rapid growth of digital workplaces and distributed teams has significantly increased the demand for efficient, web-based project management solutions that enable real-time collaboration, task tracking, and workflow coordination. Traditional methods of managing projects such as spreadsheets, email-based communication, and standalone desktop tools often fail to provide the level of integration, accessibility, and scalability required by modern development teams. These approaches frequently result in misaligned priorities, unclear task ownership, missed deadlines, and overall reduced productivity across teams. Therefore, developing a robust and centralized project management platform has become an essential endeavor for organizations seeking streamlined collaboration and improved operational efficiency.</w:t>
      </w:r>
    </w:p>
    <w:p>
      <w:r>
        <w:rPr>
          <w:rFonts w:ascii="Times New Roman" w:hAnsi="Times New Roman"/>
          <w:sz w:val="24"/>
        </w:rPr>
        <w:t>Existing commercial project management tools available in the market, while feature-rich, often impose high licensing costs, steep learning curves, and limited customization flexibility. Many of these platforms lack the ability to seamlessly integrate secure user authentication, granular role-based access control, and intuitive task lifecycle management within a unified system. To overcome these shortcomings, this project presents the design and development of a comprehensive full-stack Project Management Application built using modern web technologies, specifically Java Spring Boot for the backend services and React for the frontend user interface.</w:t>
      </w:r>
    </w:p>
    <w:p>
      <w:r>
        <w:rPr>
          <w:rFonts w:ascii="Times New Roman" w:hAnsi="Times New Roman"/>
          <w:sz w:val="24"/>
        </w:rPr>
        <w:t>The backend system is developed using the Spring Boot framework following a layered architecture pattern that separates concerns across Controller, Service, and Repository layers. Spring Data JPA is employed to handle database operations through an H2 relational database, managing core entities including Users, Projects, Tasks, and Project Members with well-defined relationships and cascading operations. Security is enforced through stateless JWT-based authentication integrated with Spring Security, where each API request is verified and authorized using token-based validation. The system implements a multi-tier role-based access control mechanism distinguishing between User, Manager, and Admin system roles, along with granular project-level roles such as Owner, Admin, Mentor, Member, and Viewer, enabling fine-grained permission management.</w:t>
      </w:r>
    </w:p>
    <w:p>
      <w:r>
        <w:rPr>
          <w:rFonts w:ascii="Times New Roman" w:hAnsi="Times New Roman"/>
          <w:sz w:val="24"/>
        </w:rPr>
        <w:t>The frontend application is built using React 18 with a component-based architecture, utilizing React Context API for centralized authentication state management and Axios with request and response interceptors for seamless API communication. The user interface features a dynamic Dashboard with real-time statistics, a Projects management module with creation and status tracking, a Task Board with drag-and-drop status columns and visual progress indicators, and an Admin Dashboard for comprehensive user and project management. Through this integrated approach, the system delivers a secure, scalable, and user-friendly solution for modern team collaboration and project lifecycle management.</w:t>
      </w:r>
    </w:p>
    <w:p>
      <w:r>
        <w:br w:type="page"/>
      </w:r>
    </w:p>
    <w:p>
      <w:pPr>
        <w:pStyle w:val="Heading2"/>
      </w:pPr>
      <w: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S.No</w:t>
            </w:r>
          </w:p>
        </w:tc>
        <w:tc>
          <w:tcPr>
            <w:tcW w:type="dxa" w:w="2882"/>
            <w:shd w:fill="D9E2F3" w:val="clear"/>
          </w:tcPr>
          <w:p>
            <w:r>
              <w:rPr>
                <w:rFonts w:ascii="Times New Roman" w:hAnsi="Times New Roman"/>
                <w:b/>
                <w:sz w:val="20"/>
              </w:rPr>
              <w:t>Title</w:t>
            </w:r>
          </w:p>
        </w:tc>
        <w:tc>
          <w:tcPr>
            <w:tcW w:type="dxa" w:w="2882"/>
            <w:shd w:fill="D9E2F3" w:val="clear"/>
          </w:tcPr>
          <w:p>
            <w:r>
              <w:rPr>
                <w:rFonts w:ascii="Times New Roman" w:hAnsi="Times New Roman"/>
                <w:b/>
                <w:sz w:val="20"/>
              </w:rPr>
              <w:t>Page No</w:t>
            </w:r>
          </w:p>
        </w:tc>
      </w:tr>
      <w:tr>
        <w:tc>
          <w:tcPr>
            <w:tcW w:type="dxa" w:w="2882"/>
          </w:tcPr>
          <w:p>
            <w:r>
              <w:rPr>
                <w:rFonts w:ascii="Times New Roman" w:hAnsi="Times New Roman"/>
                <w:sz w:val="20"/>
              </w:rPr>
              <w:t>1</w:t>
            </w:r>
          </w:p>
        </w:tc>
        <w:tc>
          <w:tcPr>
            <w:tcW w:type="dxa" w:w="2882"/>
          </w:tcPr>
          <w:p>
            <w:r>
              <w:rPr>
                <w:rFonts w:ascii="Times New Roman" w:hAnsi="Times New Roman"/>
                <w:sz w:val="20"/>
              </w:rPr>
              <w:t>Introduction</w:t>
            </w:r>
          </w:p>
        </w:tc>
        <w:tc>
          <w:tcPr>
            <w:tcW w:type="dxa" w:w="2882"/>
          </w:tcPr>
          <w:p>
            <w:r>
              <w:rPr>
                <w:rFonts w:ascii="Times New Roman" w:hAnsi="Times New Roman"/>
                <w:sz w:val="20"/>
              </w:rPr>
              <w:t>1–2</w:t>
            </w:r>
          </w:p>
        </w:tc>
      </w:tr>
      <w:tr>
        <w:tc>
          <w:tcPr>
            <w:tcW w:type="dxa" w:w="2882"/>
          </w:tcPr>
          <w:p>
            <w:r>
              <w:rPr>
                <w:rFonts w:ascii="Times New Roman" w:hAnsi="Times New Roman"/>
                <w:sz w:val="20"/>
              </w:rPr>
              <w:t>2</w:t>
            </w:r>
          </w:p>
        </w:tc>
        <w:tc>
          <w:tcPr>
            <w:tcW w:type="dxa" w:w="2882"/>
          </w:tcPr>
          <w:p>
            <w:r>
              <w:rPr>
                <w:rFonts w:ascii="Times New Roman" w:hAnsi="Times New Roman"/>
                <w:sz w:val="20"/>
              </w:rPr>
              <w:t>Literature Survey</w:t>
            </w:r>
          </w:p>
        </w:tc>
        <w:tc>
          <w:tcPr>
            <w:tcW w:type="dxa" w:w="2882"/>
          </w:tcPr>
          <w:p>
            <w:r>
              <w:rPr>
                <w:rFonts w:ascii="Times New Roman" w:hAnsi="Times New Roman"/>
                <w:sz w:val="20"/>
              </w:rPr>
              <w:t>3–5</w:t>
            </w:r>
          </w:p>
        </w:tc>
      </w:tr>
      <w:tr>
        <w:tc>
          <w:tcPr>
            <w:tcW w:type="dxa" w:w="2882"/>
          </w:tcPr>
          <w:p>
            <w:r>
              <w:rPr>
                <w:rFonts w:ascii="Times New Roman" w:hAnsi="Times New Roman"/>
                <w:sz w:val="20"/>
              </w:rPr>
              <w:t>3</w:t>
            </w:r>
          </w:p>
        </w:tc>
        <w:tc>
          <w:tcPr>
            <w:tcW w:type="dxa" w:w="2882"/>
          </w:tcPr>
          <w:p>
            <w:r>
              <w:rPr>
                <w:rFonts w:ascii="Times New Roman" w:hAnsi="Times New Roman"/>
                <w:sz w:val="20"/>
              </w:rPr>
              <w:t>Existing System</w:t>
            </w:r>
          </w:p>
        </w:tc>
        <w:tc>
          <w:tcPr>
            <w:tcW w:type="dxa" w:w="2882"/>
          </w:tcPr>
          <w:p>
            <w:r>
              <w:rPr>
                <w:rFonts w:ascii="Times New Roman" w:hAnsi="Times New Roman"/>
                <w:sz w:val="20"/>
              </w:rPr>
              <w:t>6</w:t>
            </w:r>
          </w:p>
        </w:tc>
      </w:tr>
      <w:tr>
        <w:tc>
          <w:tcPr>
            <w:tcW w:type="dxa" w:w="2882"/>
          </w:tcPr>
          <w:p>
            <w:r>
              <w:rPr>
                <w:rFonts w:ascii="Times New Roman" w:hAnsi="Times New Roman"/>
                <w:sz w:val="20"/>
              </w:rPr>
              <w:t>4</w:t>
            </w:r>
          </w:p>
        </w:tc>
        <w:tc>
          <w:tcPr>
            <w:tcW w:type="dxa" w:w="2882"/>
          </w:tcPr>
          <w:p>
            <w:r>
              <w:rPr>
                <w:rFonts w:ascii="Times New Roman" w:hAnsi="Times New Roman"/>
                <w:sz w:val="20"/>
              </w:rPr>
              <w:t>Proposed System</w:t>
            </w:r>
          </w:p>
        </w:tc>
        <w:tc>
          <w:tcPr>
            <w:tcW w:type="dxa" w:w="2882"/>
          </w:tcPr>
          <w:p>
            <w:r>
              <w:rPr>
                <w:rFonts w:ascii="Times New Roman" w:hAnsi="Times New Roman"/>
                <w:sz w:val="20"/>
              </w:rPr>
              <w:t>7–8</w:t>
            </w:r>
          </w:p>
        </w:tc>
      </w:tr>
      <w:tr>
        <w:tc>
          <w:tcPr>
            <w:tcW w:type="dxa" w:w="2882"/>
          </w:tcPr>
          <w:p>
            <w:r>
              <w:rPr>
                <w:rFonts w:ascii="Times New Roman" w:hAnsi="Times New Roman"/>
                <w:sz w:val="20"/>
              </w:rPr>
              <w:t>5</w:t>
            </w:r>
          </w:p>
        </w:tc>
        <w:tc>
          <w:tcPr>
            <w:tcW w:type="dxa" w:w="2882"/>
          </w:tcPr>
          <w:p>
            <w:r>
              <w:rPr>
                <w:rFonts w:ascii="Times New Roman" w:hAnsi="Times New Roman"/>
                <w:sz w:val="20"/>
              </w:rPr>
              <w:t>System Requirements</w:t>
            </w:r>
          </w:p>
        </w:tc>
        <w:tc>
          <w:tcPr>
            <w:tcW w:type="dxa" w:w="2882"/>
          </w:tcPr>
          <w:p>
            <w:r>
              <w:rPr>
                <w:rFonts w:ascii="Times New Roman" w:hAnsi="Times New Roman"/>
                <w:sz w:val="20"/>
              </w:rPr>
              <w:t>9–10</w:t>
            </w:r>
          </w:p>
        </w:tc>
      </w:tr>
      <w:tr>
        <w:tc>
          <w:tcPr>
            <w:tcW w:type="dxa" w:w="2882"/>
          </w:tcPr>
          <w:p>
            <w:r>
              <w:rPr>
                <w:rFonts w:ascii="Times New Roman" w:hAnsi="Times New Roman"/>
                <w:sz w:val="20"/>
              </w:rPr>
              <w:t>6</w:t>
            </w:r>
          </w:p>
        </w:tc>
        <w:tc>
          <w:tcPr>
            <w:tcW w:type="dxa" w:w="2882"/>
          </w:tcPr>
          <w:p>
            <w:r>
              <w:rPr>
                <w:rFonts w:ascii="Times New Roman" w:hAnsi="Times New Roman"/>
                <w:sz w:val="20"/>
              </w:rPr>
              <w:t>Modules</w:t>
            </w:r>
          </w:p>
        </w:tc>
        <w:tc>
          <w:tcPr>
            <w:tcW w:type="dxa" w:w="2882"/>
          </w:tcPr>
          <w:p>
            <w:r>
              <w:rPr>
                <w:rFonts w:ascii="Times New Roman" w:hAnsi="Times New Roman"/>
                <w:sz w:val="20"/>
              </w:rPr>
              <w:t>11–14</w:t>
            </w:r>
          </w:p>
        </w:tc>
      </w:tr>
      <w:tr>
        <w:tc>
          <w:tcPr>
            <w:tcW w:type="dxa" w:w="2882"/>
          </w:tcPr>
          <w:p>
            <w:r>
              <w:rPr>
                <w:rFonts w:ascii="Times New Roman" w:hAnsi="Times New Roman"/>
                <w:sz w:val="20"/>
              </w:rPr>
              <w:t>7</w:t>
            </w:r>
          </w:p>
        </w:tc>
        <w:tc>
          <w:tcPr>
            <w:tcW w:type="dxa" w:w="2882"/>
          </w:tcPr>
          <w:p>
            <w:r>
              <w:rPr>
                <w:rFonts w:ascii="Times New Roman" w:hAnsi="Times New Roman"/>
                <w:sz w:val="20"/>
              </w:rPr>
              <w:t>System Study</w:t>
            </w:r>
          </w:p>
        </w:tc>
        <w:tc>
          <w:tcPr>
            <w:tcW w:type="dxa" w:w="2882"/>
          </w:tcPr>
          <w:p>
            <w:r>
              <w:rPr>
                <w:rFonts w:ascii="Times New Roman" w:hAnsi="Times New Roman"/>
                <w:sz w:val="20"/>
              </w:rPr>
              <w:t>15–17</w:t>
            </w:r>
          </w:p>
        </w:tc>
      </w:tr>
      <w:tr>
        <w:tc>
          <w:tcPr>
            <w:tcW w:type="dxa" w:w="2882"/>
          </w:tcPr>
          <w:p>
            <w:r>
              <w:rPr>
                <w:rFonts w:ascii="Times New Roman" w:hAnsi="Times New Roman"/>
                <w:sz w:val="20"/>
              </w:rPr>
              <w:t>8</w:t>
            </w:r>
          </w:p>
        </w:tc>
        <w:tc>
          <w:tcPr>
            <w:tcW w:type="dxa" w:w="2882"/>
          </w:tcPr>
          <w:p>
            <w:r>
              <w:rPr>
                <w:rFonts w:ascii="Times New Roman" w:hAnsi="Times New Roman"/>
                <w:sz w:val="20"/>
              </w:rPr>
              <w:t>Java and Spring Boot Fundamentals</w:t>
            </w:r>
          </w:p>
        </w:tc>
        <w:tc>
          <w:tcPr>
            <w:tcW w:type="dxa" w:w="2882"/>
          </w:tcPr>
          <w:p>
            <w:r>
              <w:rPr>
                <w:rFonts w:ascii="Times New Roman" w:hAnsi="Times New Roman"/>
                <w:sz w:val="20"/>
              </w:rPr>
              <w:t>18–27</w:t>
            </w:r>
          </w:p>
        </w:tc>
      </w:tr>
      <w:tr>
        <w:tc>
          <w:tcPr>
            <w:tcW w:type="dxa" w:w="2882"/>
          </w:tcPr>
          <w:p>
            <w:r>
              <w:rPr>
                <w:rFonts w:ascii="Times New Roman" w:hAnsi="Times New Roman"/>
                <w:sz w:val="20"/>
              </w:rPr>
              <w:t>9</w:t>
            </w:r>
          </w:p>
        </w:tc>
        <w:tc>
          <w:tcPr>
            <w:tcW w:type="dxa" w:w="2882"/>
          </w:tcPr>
          <w:p>
            <w:r>
              <w:rPr>
                <w:rFonts w:ascii="Times New Roman" w:hAnsi="Times New Roman"/>
                <w:sz w:val="20"/>
              </w:rPr>
              <w:t>System Architecture</w:t>
            </w:r>
          </w:p>
        </w:tc>
        <w:tc>
          <w:tcPr>
            <w:tcW w:type="dxa" w:w="2882"/>
          </w:tcPr>
          <w:p>
            <w:r>
              <w:rPr>
                <w:rFonts w:ascii="Times New Roman" w:hAnsi="Times New Roman"/>
                <w:sz w:val="20"/>
              </w:rPr>
              <w:t>28–33</w:t>
            </w:r>
          </w:p>
        </w:tc>
      </w:tr>
      <w:tr>
        <w:tc>
          <w:tcPr>
            <w:tcW w:type="dxa" w:w="2882"/>
          </w:tcPr>
          <w:p>
            <w:r>
              <w:rPr>
                <w:rFonts w:ascii="Times New Roman" w:hAnsi="Times New Roman"/>
                <w:sz w:val="20"/>
              </w:rPr>
              <w:t>10</w:t>
            </w:r>
          </w:p>
        </w:tc>
        <w:tc>
          <w:tcPr>
            <w:tcW w:type="dxa" w:w="2882"/>
          </w:tcPr>
          <w:p>
            <w:r>
              <w:rPr>
                <w:rFonts w:ascii="Times New Roman" w:hAnsi="Times New Roman"/>
                <w:sz w:val="20"/>
              </w:rPr>
              <w:t>System Components</w:t>
            </w:r>
          </w:p>
        </w:tc>
        <w:tc>
          <w:tcPr>
            <w:tcW w:type="dxa" w:w="2882"/>
          </w:tcPr>
          <w:p>
            <w:r>
              <w:rPr>
                <w:rFonts w:ascii="Times New Roman" w:hAnsi="Times New Roman"/>
                <w:sz w:val="20"/>
              </w:rPr>
              <w:t>34–38</w:t>
            </w:r>
          </w:p>
        </w:tc>
      </w:tr>
      <w:tr>
        <w:tc>
          <w:tcPr>
            <w:tcW w:type="dxa" w:w="2882"/>
          </w:tcPr>
          <w:p>
            <w:r>
              <w:rPr>
                <w:rFonts w:ascii="Times New Roman" w:hAnsi="Times New Roman"/>
                <w:sz w:val="20"/>
              </w:rPr>
              <w:t>11</w:t>
            </w:r>
          </w:p>
        </w:tc>
        <w:tc>
          <w:tcPr>
            <w:tcW w:type="dxa" w:w="2882"/>
          </w:tcPr>
          <w:p>
            <w:r>
              <w:rPr>
                <w:rFonts w:ascii="Times New Roman" w:hAnsi="Times New Roman"/>
                <w:sz w:val="20"/>
              </w:rPr>
              <w:t>System Testing</w:t>
            </w:r>
          </w:p>
        </w:tc>
        <w:tc>
          <w:tcPr>
            <w:tcW w:type="dxa" w:w="2882"/>
          </w:tcPr>
          <w:p>
            <w:r>
              <w:rPr>
                <w:rFonts w:ascii="Times New Roman" w:hAnsi="Times New Roman"/>
                <w:sz w:val="20"/>
              </w:rPr>
              <w:t>39–45</w:t>
            </w:r>
          </w:p>
        </w:tc>
      </w:tr>
      <w:tr>
        <w:tc>
          <w:tcPr>
            <w:tcW w:type="dxa" w:w="2882"/>
          </w:tcPr>
          <w:p>
            <w:r>
              <w:rPr>
                <w:rFonts w:ascii="Times New Roman" w:hAnsi="Times New Roman"/>
                <w:sz w:val="20"/>
              </w:rPr>
              <w:t>12</w:t>
            </w:r>
          </w:p>
        </w:tc>
        <w:tc>
          <w:tcPr>
            <w:tcW w:type="dxa" w:w="2882"/>
          </w:tcPr>
          <w:p>
            <w:r>
              <w:rPr>
                <w:rFonts w:ascii="Times New Roman" w:hAnsi="Times New Roman"/>
                <w:sz w:val="20"/>
              </w:rPr>
              <w:t>Testing Methodologies</w:t>
            </w:r>
          </w:p>
        </w:tc>
        <w:tc>
          <w:tcPr>
            <w:tcW w:type="dxa" w:w="2882"/>
          </w:tcPr>
          <w:p>
            <w:r>
              <w:rPr>
                <w:rFonts w:ascii="Times New Roman" w:hAnsi="Times New Roman"/>
                <w:sz w:val="20"/>
              </w:rPr>
              <w:t>46–50</w:t>
            </w:r>
          </w:p>
        </w:tc>
      </w:tr>
      <w:tr>
        <w:tc>
          <w:tcPr>
            <w:tcW w:type="dxa" w:w="2882"/>
          </w:tcPr>
          <w:p>
            <w:r>
              <w:rPr>
                <w:rFonts w:ascii="Times New Roman" w:hAnsi="Times New Roman"/>
                <w:sz w:val="20"/>
              </w:rPr>
              <w:t>13</w:t>
            </w:r>
          </w:p>
        </w:tc>
        <w:tc>
          <w:tcPr>
            <w:tcW w:type="dxa" w:w="2882"/>
          </w:tcPr>
          <w:p>
            <w:r>
              <w:rPr>
                <w:rFonts w:ascii="Times New Roman" w:hAnsi="Times New Roman"/>
                <w:sz w:val="20"/>
              </w:rPr>
              <w:t>Preparation of Test Data</w:t>
            </w:r>
          </w:p>
        </w:tc>
        <w:tc>
          <w:tcPr>
            <w:tcW w:type="dxa" w:w="2882"/>
          </w:tcPr>
          <w:p>
            <w:r>
              <w:rPr>
                <w:rFonts w:ascii="Times New Roman" w:hAnsi="Times New Roman"/>
                <w:sz w:val="20"/>
              </w:rPr>
              <w:t>51–55</w:t>
            </w:r>
          </w:p>
        </w:tc>
      </w:tr>
      <w:tr>
        <w:tc>
          <w:tcPr>
            <w:tcW w:type="dxa" w:w="2882"/>
          </w:tcPr>
          <w:p>
            <w:r>
              <w:rPr>
                <w:rFonts w:ascii="Times New Roman" w:hAnsi="Times New Roman"/>
                <w:sz w:val="20"/>
              </w:rPr>
              <w:t>14</w:t>
            </w:r>
          </w:p>
        </w:tc>
        <w:tc>
          <w:tcPr>
            <w:tcW w:type="dxa" w:w="2882"/>
          </w:tcPr>
          <w:p>
            <w:r>
              <w:rPr>
                <w:rFonts w:ascii="Times New Roman" w:hAnsi="Times New Roman"/>
                <w:sz w:val="20"/>
              </w:rPr>
              <w:t>Testing Strategy</w:t>
            </w:r>
          </w:p>
        </w:tc>
        <w:tc>
          <w:tcPr>
            <w:tcW w:type="dxa" w:w="2882"/>
          </w:tcPr>
          <w:p>
            <w:r>
              <w:rPr>
                <w:rFonts w:ascii="Times New Roman" w:hAnsi="Times New Roman"/>
                <w:sz w:val="20"/>
              </w:rPr>
              <w:t>56–58</w:t>
            </w:r>
          </w:p>
        </w:tc>
      </w:tr>
      <w:tr>
        <w:tc>
          <w:tcPr>
            <w:tcW w:type="dxa" w:w="2882"/>
          </w:tcPr>
          <w:p>
            <w:r>
              <w:rPr>
                <w:rFonts w:ascii="Times New Roman" w:hAnsi="Times New Roman"/>
                <w:sz w:val="20"/>
              </w:rPr>
              <w:t>15</w:t>
            </w:r>
          </w:p>
        </w:tc>
        <w:tc>
          <w:tcPr>
            <w:tcW w:type="dxa" w:w="2882"/>
          </w:tcPr>
          <w:p>
            <w:r>
              <w:rPr>
                <w:rFonts w:ascii="Times New Roman" w:hAnsi="Times New Roman"/>
                <w:sz w:val="20"/>
              </w:rPr>
              <w:t>Screenshots</w:t>
            </w:r>
          </w:p>
        </w:tc>
        <w:tc>
          <w:tcPr>
            <w:tcW w:type="dxa" w:w="2882"/>
          </w:tcPr>
          <w:p>
            <w:r>
              <w:rPr>
                <w:rFonts w:ascii="Times New Roman" w:hAnsi="Times New Roman"/>
                <w:sz w:val="20"/>
              </w:rPr>
              <w:t>59–63</w:t>
            </w:r>
          </w:p>
        </w:tc>
      </w:tr>
      <w:tr>
        <w:tc>
          <w:tcPr>
            <w:tcW w:type="dxa" w:w="2882"/>
          </w:tcPr>
          <w:p>
            <w:r>
              <w:rPr>
                <w:rFonts w:ascii="Times New Roman" w:hAnsi="Times New Roman"/>
                <w:sz w:val="20"/>
              </w:rPr>
              <w:t>16</w:t>
            </w:r>
          </w:p>
        </w:tc>
        <w:tc>
          <w:tcPr>
            <w:tcW w:type="dxa" w:w="2882"/>
          </w:tcPr>
          <w:p>
            <w:r>
              <w:rPr>
                <w:rFonts w:ascii="Times New Roman" w:hAnsi="Times New Roman"/>
                <w:sz w:val="20"/>
              </w:rPr>
              <w:t>Conclusion</w:t>
            </w:r>
          </w:p>
        </w:tc>
        <w:tc>
          <w:tcPr>
            <w:tcW w:type="dxa" w:w="2882"/>
          </w:tcPr>
          <w:p>
            <w:r>
              <w:rPr>
                <w:rFonts w:ascii="Times New Roman" w:hAnsi="Times New Roman"/>
                <w:sz w:val="20"/>
              </w:rPr>
              <w:t>64</w:t>
            </w:r>
          </w:p>
        </w:tc>
      </w:tr>
      <w:tr>
        <w:tc>
          <w:tcPr>
            <w:tcW w:type="dxa" w:w="2882"/>
          </w:tcPr>
          <w:p>
            <w:r>
              <w:rPr>
                <w:rFonts w:ascii="Times New Roman" w:hAnsi="Times New Roman"/>
                <w:sz w:val="20"/>
              </w:rPr>
              <w:t>17</w:t>
            </w:r>
          </w:p>
        </w:tc>
        <w:tc>
          <w:tcPr>
            <w:tcW w:type="dxa" w:w="2882"/>
          </w:tcPr>
          <w:p>
            <w:r>
              <w:rPr>
                <w:rFonts w:ascii="Times New Roman" w:hAnsi="Times New Roman"/>
                <w:sz w:val="20"/>
              </w:rPr>
              <w:t>Future Enhancements</w:t>
            </w:r>
          </w:p>
        </w:tc>
        <w:tc>
          <w:tcPr>
            <w:tcW w:type="dxa" w:w="2882"/>
          </w:tcPr>
          <w:p>
            <w:r>
              <w:rPr>
                <w:rFonts w:ascii="Times New Roman" w:hAnsi="Times New Roman"/>
                <w:sz w:val="20"/>
              </w:rPr>
              <w:t>65</w:t>
            </w:r>
          </w:p>
        </w:tc>
      </w:tr>
      <w:tr>
        <w:tc>
          <w:tcPr>
            <w:tcW w:type="dxa" w:w="2882"/>
          </w:tcPr>
          <w:p>
            <w:r>
              <w:rPr>
                <w:rFonts w:ascii="Times New Roman" w:hAnsi="Times New Roman"/>
                <w:sz w:val="20"/>
              </w:rPr>
              <w:t>18</w:t>
            </w:r>
          </w:p>
        </w:tc>
        <w:tc>
          <w:tcPr>
            <w:tcW w:type="dxa" w:w="2882"/>
          </w:tcPr>
          <w:p>
            <w:r>
              <w:rPr>
                <w:rFonts w:ascii="Times New Roman" w:hAnsi="Times New Roman"/>
                <w:sz w:val="20"/>
              </w:rPr>
              <w:t>References</w:t>
            </w:r>
          </w:p>
        </w:tc>
        <w:tc>
          <w:tcPr>
            <w:tcW w:type="dxa" w:w="2882"/>
          </w:tcPr>
          <w:p>
            <w:r>
              <w:rPr>
                <w:rFonts w:ascii="Times New Roman" w:hAnsi="Times New Roman"/>
                <w:sz w:val="20"/>
              </w:rPr>
              <w:t>66–67</w:t>
            </w:r>
          </w:p>
        </w:tc>
      </w:tr>
    </w:tbl>
    <w:p/>
    <w:p>
      <w:r>
        <w:br w:type="page"/>
      </w:r>
    </w:p>
    <w:p>
      <w:pPr>
        <w:pStyle w:val="Heading2"/>
      </w:pPr>
      <w: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S.No</w:t>
            </w:r>
          </w:p>
        </w:tc>
        <w:tc>
          <w:tcPr>
            <w:tcW w:type="dxa" w:w="2882"/>
            <w:shd w:fill="D9E2F3" w:val="clear"/>
          </w:tcPr>
          <w:p>
            <w:r>
              <w:rPr>
                <w:rFonts w:ascii="Times New Roman" w:hAnsi="Times New Roman"/>
                <w:b/>
                <w:sz w:val="20"/>
              </w:rPr>
              <w:t>Name</w:t>
            </w:r>
          </w:p>
        </w:tc>
        <w:tc>
          <w:tcPr>
            <w:tcW w:type="dxa" w:w="2882"/>
            <w:shd w:fill="D9E2F3" w:val="clear"/>
          </w:tcPr>
          <w:p>
            <w:r>
              <w:rPr>
                <w:rFonts w:ascii="Times New Roman" w:hAnsi="Times New Roman"/>
                <w:b/>
                <w:sz w:val="20"/>
              </w:rPr>
              <w:t>Page No</w:t>
            </w:r>
          </w:p>
        </w:tc>
      </w:tr>
      <w:tr>
        <w:tc>
          <w:tcPr>
            <w:tcW w:type="dxa" w:w="2882"/>
          </w:tcPr>
          <w:p>
            <w:r>
              <w:rPr>
                <w:rFonts w:ascii="Times New Roman" w:hAnsi="Times New Roman"/>
                <w:sz w:val="20"/>
              </w:rPr>
              <w:t>1</w:t>
            </w:r>
          </w:p>
        </w:tc>
        <w:tc>
          <w:tcPr>
            <w:tcW w:type="dxa" w:w="2882"/>
          </w:tcPr>
          <w:p>
            <w:r>
              <w:rPr>
                <w:rFonts w:ascii="Times New Roman" w:hAnsi="Times New Roman"/>
                <w:sz w:val="20"/>
              </w:rPr>
              <w:t>Class Diagram</w:t>
            </w:r>
          </w:p>
        </w:tc>
        <w:tc>
          <w:tcPr>
            <w:tcW w:type="dxa" w:w="2882"/>
          </w:tcPr>
          <w:p>
            <w:r>
              <w:rPr>
                <w:rFonts w:ascii="Times New Roman" w:hAnsi="Times New Roman"/>
                <w:sz w:val="20"/>
              </w:rPr>
              <w:t>11</w:t>
            </w:r>
          </w:p>
        </w:tc>
      </w:tr>
      <w:tr>
        <w:tc>
          <w:tcPr>
            <w:tcW w:type="dxa" w:w="2882"/>
          </w:tcPr>
          <w:p>
            <w:r>
              <w:rPr>
                <w:rFonts w:ascii="Times New Roman" w:hAnsi="Times New Roman"/>
                <w:sz w:val="20"/>
              </w:rPr>
              <w:t>2</w:t>
            </w:r>
          </w:p>
        </w:tc>
        <w:tc>
          <w:tcPr>
            <w:tcW w:type="dxa" w:w="2882"/>
          </w:tcPr>
          <w:p>
            <w:r>
              <w:rPr>
                <w:rFonts w:ascii="Times New Roman" w:hAnsi="Times New Roman"/>
                <w:sz w:val="20"/>
              </w:rPr>
              <w:t>Use Case Diagram</w:t>
            </w:r>
          </w:p>
        </w:tc>
        <w:tc>
          <w:tcPr>
            <w:tcW w:type="dxa" w:w="2882"/>
          </w:tcPr>
          <w:p>
            <w:r>
              <w:rPr>
                <w:rFonts w:ascii="Times New Roman" w:hAnsi="Times New Roman"/>
                <w:sz w:val="20"/>
              </w:rPr>
              <w:t>12</w:t>
            </w:r>
          </w:p>
        </w:tc>
      </w:tr>
      <w:tr>
        <w:tc>
          <w:tcPr>
            <w:tcW w:type="dxa" w:w="2882"/>
          </w:tcPr>
          <w:p>
            <w:r>
              <w:rPr>
                <w:rFonts w:ascii="Times New Roman" w:hAnsi="Times New Roman"/>
                <w:sz w:val="20"/>
              </w:rPr>
              <w:t>3</w:t>
            </w:r>
          </w:p>
        </w:tc>
        <w:tc>
          <w:tcPr>
            <w:tcW w:type="dxa" w:w="2882"/>
          </w:tcPr>
          <w:p>
            <w:r>
              <w:rPr>
                <w:rFonts w:ascii="Times New Roman" w:hAnsi="Times New Roman"/>
                <w:sz w:val="20"/>
              </w:rPr>
              <w:t>Data Flow Diagram</w:t>
            </w:r>
          </w:p>
        </w:tc>
        <w:tc>
          <w:tcPr>
            <w:tcW w:type="dxa" w:w="2882"/>
          </w:tcPr>
          <w:p>
            <w:r>
              <w:rPr>
                <w:rFonts w:ascii="Times New Roman" w:hAnsi="Times New Roman"/>
                <w:sz w:val="20"/>
              </w:rPr>
              <w:t>13</w:t>
            </w:r>
          </w:p>
        </w:tc>
      </w:tr>
      <w:tr>
        <w:tc>
          <w:tcPr>
            <w:tcW w:type="dxa" w:w="2882"/>
          </w:tcPr>
          <w:p>
            <w:r>
              <w:rPr>
                <w:rFonts w:ascii="Times New Roman" w:hAnsi="Times New Roman"/>
                <w:sz w:val="20"/>
              </w:rPr>
              <w:t>4</w:t>
            </w:r>
          </w:p>
        </w:tc>
        <w:tc>
          <w:tcPr>
            <w:tcW w:type="dxa" w:w="2882"/>
          </w:tcPr>
          <w:p>
            <w:r>
              <w:rPr>
                <w:rFonts w:ascii="Times New Roman" w:hAnsi="Times New Roman"/>
                <w:sz w:val="20"/>
              </w:rPr>
              <w:t>Flow Chart (Methodology)</w:t>
            </w:r>
          </w:p>
        </w:tc>
        <w:tc>
          <w:tcPr>
            <w:tcW w:type="dxa" w:w="2882"/>
          </w:tcPr>
          <w:p>
            <w:r>
              <w:rPr>
                <w:rFonts w:ascii="Times New Roman" w:hAnsi="Times New Roman"/>
                <w:sz w:val="20"/>
              </w:rPr>
              <w:t>14</w:t>
            </w:r>
          </w:p>
        </w:tc>
      </w:tr>
      <w:tr>
        <w:tc>
          <w:tcPr>
            <w:tcW w:type="dxa" w:w="2882"/>
          </w:tcPr>
          <w:p>
            <w:r>
              <w:rPr>
                <w:rFonts w:ascii="Times New Roman" w:hAnsi="Times New Roman"/>
                <w:sz w:val="20"/>
              </w:rPr>
              <w:t>5</w:t>
            </w:r>
          </w:p>
        </w:tc>
        <w:tc>
          <w:tcPr>
            <w:tcW w:type="dxa" w:w="2882"/>
          </w:tcPr>
          <w:p>
            <w:r>
              <w:rPr>
                <w:rFonts w:ascii="Times New Roman" w:hAnsi="Times New Roman"/>
                <w:sz w:val="20"/>
              </w:rPr>
              <w:t>System Architecture Diagram</w:t>
            </w:r>
          </w:p>
        </w:tc>
        <w:tc>
          <w:tcPr>
            <w:tcW w:type="dxa" w:w="2882"/>
          </w:tcPr>
          <w:p>
            <w:r>
              <w:rPr>
                <w:rFonts w:ascii="Times New Roman" w:hAnsi="Times New Roman"/>
                <w:sz w:val="20"/>
              </w:rPr>
              <w:t>28</w:t>
            </w:r>
          </w:p>
        </w:tc>
      </w:tr>
      <w:tr>
        <w:tc>
          <w:tcPr>
            <w:tcW w:type="dxa" w:w="2882"/>
          </w:tcPr>
          <w:p>
            <w:r>
              <w:rPr>
                <w:rFonts w:ascii="Times New Roman" w:hAnsi="Times New Roman"/>
                <w:sz w:val="20"/>
              </w:rPr>
              <w:t>6</w:t>
            </w:r>
          </w:p>
        </w:tc>
        <w:tc>
          <w:tcPr>
            <w:tcW w:type="dxa" w:w="2882"/>
          </w:tcPr>
          <w:p>
            <w:r>
              <w:rPr>
                <w:rFonts w:ascii="Times New Roman" w:hAnsi="Times New Roman"/>
                <w:sz w:val="20"/>
              </w:rPr>
              <w:t>Sequence Diagram</w:t>
            </w:r>
          </w:p>
        </w:tc>
        <w:tc>
          <w:tcPr>
            <w:tcW w:type="dxa" w:w="2882"/>
          </w:tcPr>
          <w:p>
            <w:r>
              <w:rPr>
                <w:rFonts w:ascii="Times New Roman" w:hAnsi="Times New Roman"/>
                <w:sz w:val="20"/>
              </w:rPr>
              <w:t>29</w:t>
            </w:r>
          </w:p>
        </w:tc>
      </w:tr>
      <w:tr>
        <w:tc>
          <w:tcPr>
            <w:tcW w:type="dxa" w:w="2882"/>
          </w:tcPr>
          <w:p>
            <w:r>
              <w:rPr>
                <w:rFonts w:ascii="Times New Roman" w:hAnsi="Times New Roman"/>
                <w:sz w:val="20"/>
              </w:rPr>
              <w:t>7</w:t>
            </w:r>
          </w:p>
        </w:tc>
        <w:tc>
          <w:tcPr>
            <w:tcW w:type="dxa" w:w="2882"/>
          </w:tcPr>
          <w:p>
            <w:r>
              <w:rPr>
                <w:rFonts w:ascii="Times New Roman" w:hAnsi="Times New Roman"/>
                <w:sz w:val="20"/>
              </w:rPr>
              <w:t>Authentication Flow</w:t>
            </w:r>
          </w:p>
        </w:tc>
        <w:tc>
          <w:tcPr>
            <w:tcW w:type="dxa" w:w="2882"/>
          </w:tcPr>
          <w:p>
            <w:r>
              <w:rPr>
                <w:rFonts w:ascii="Times New Roman" w:hAnsi="Times New Roman"/>
                <w:sz w:val="20"/>
              </w:rPr>
              <w:t>30</w:t>
            </w:r>
          </w:p>
        </w:tc>
      </w:tr>
      <w:tr>
        <w:tc>
          <w:tcPr>
            <w:tcW w:type="dxa" w:w="2882"/>
          </w:tcPr>
          <w:p>
            <w:r>
              <w:rPr>
                <w:rFonts w:ascii="Times New Roman" w:hAnsi="Times New Roman"/>
                <w:sz w:val="20"/>
              </w:rPr>
              <w:t>8</w:t>
            </w:r>
          </w:p>
        </w:tc>
        <w:tc>
          <w:tcPr>
            <w:tcW w:type="dxa" w:w="2882"/>
          </w:tcPr>
          <w:p>
            <w:r>
              <w:rPr>
                <w:rFonts w:ascii="Times New Roman" w:hAnsi="Times New Roman"/>
                <w:sz w:val="20"/>
              </w:rPr>
              <w:t>Database Schema (ER Diagram)</w:t>
            </w:r>
          </w:p>
        </w:tc>
        <w:tc>
          <w:tcPr>
            <w:tcW w:type="dxa" w:w="2882"/>
          </w:tcPr>
          <w:p>
            <w:r>
              <w:rPr>
                <w:rFonts w:ascii="Times New Roman" w:hAnsi="Times New Roman"/>
                <w:sz w:val="20"/>
              </w:rPr>
              <w:t>34</w:t>
            </w:r>
          </w:p>
        </w:tc>
      </w:tr>
      <w:tr>
        <w:tc>
          <w:tcPr>
            <w:tcW w:type="dxa" w:w="2882"/>
          </w:tcPr>
          <w:p>
            <w:r>
              <w:rPr>
                <w:rFonts w:ascii="Times New Roman" w:hAnsi="Times New Roman"/>
                <w:sz w:val="20"/>
              </w:rPr>
              <w:t>9</w:t>
            </w:r>
          </w:p>
        </w:tc>
        <w:tc>
          <w:tcPr>
            <w:tcW w:type="dxa" w:w="2882"/>
          </w:tcPr>
          <w:p>
            <w:r>
              <w:rPr>
                <w:rFonts w:ascii="Times New Roman" w:hAnsi="Times New Roman"/>
                <w:sz w:val="20"/>
              </w:rPr>
              <w:t>Screenshots</w:t>
            </w:r>
          </w:p>
        </w:tc>
        <w:tc>
          <w:tcPr>
            <w:tcW w:type="dxa" w:w="2882"/>
          </w:tcPr>
          <w:p>
            <w:r>
              <w:rPr>
                <w:rFonts w:ascii="Times New Roman" w:hAnsi="Times New Roman"/>
                <w:sz w:val="20"/>
              </w:rPr>
              <w:t>59–63</w:t>
            </w:r>
          </w:p>
        </w:tc>
      </w:tr>
    </w:tbl>
    <w:p/>
    <w:p>
      <w:pPr>
        <w:pStyle w:val="Heading2"/>
      </w:pPr>
      <w: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S.No</w:t>
            </w:r>
          </w:p>
        </w:tc>
        <w:tc>
          <w:tcPr>
            <w:tcW w:type="dxa" w:w="2882"/>
            <w:shd w:fill="D9E2F3" w:val="clear"/>
          </w:tcPr>
          <w:p>
            <w:r>
              <w:rPr>
                <w:rFonts w:ascii="Times New Roman" w:hAnsi="Times New Roman"/>
                <w:b/>
                <w:sz w:val="20"/>
              </w:rPr>
              <w:t>Name</w:t>
            </w:r>
          </w:p>
        </w:tc>
        <w:tc>
          <w:tcPr>
            <w:tcW w:type="dxa" w:w="2882"/>
            <w:shd w:fill="D9E2F3" w:val="clear"/>
          </w:tcPr>
          <w:p>
            <w:r>
              <w:rPr>
                <w:rFonts w:ascii="Times New Roman" w:hAnsi="Times New Roman"/>
                <w:b/>
                <w:sz w:val="20"/>
              </w:rPr>
              <w:t>Page No</w:t>
            </w:r>
          </w:p>
        </w:tc>
      </w:tr>
      <w:tr>
        <w:tc>
          <w:tcPr>
            <w:tcW w:type="dxa" w:w="2882"/>
          </w:tcPr>
          <w:p>
            <w:r>
              <w:rPr>
                <w:rFonts w:ascii="Times New Roman" w:hAnsi="Times New Roman"/>
                <w:sz w:val="20"/>
              </w:rPr>
              <w:t>1</w:t>
            </w:r>
          </w:p>
        </w:tc>
        <w:tc>
          <w:tcPr>
            <w:tcW w:type="dxa" w:w="2882"/>
          </w:tcPr>
          <w:p>
            <w:r>
              <w:rPr>
                <w:rFonts w:ascii="Times New Roman" w:hAnsi="Times New Roman"/>
                <w:sz w:val="20"/>
              </w:rPr>
              <w:t>Test Data for User Service</w:t>
            </w:r>
          </w:p>
        </w:tc>
        <w:tc>
          <w:tcPr>
            <w:tcW w:type="dxa" w:w="2882"/>
          </w:tcPr>
          <w:p>
            <w:r>
              <w:rPr>
                <w:rFonts w:ascii="Times New Roman" w:hAnsi="Times New Roman"/>
                <w:sz w:val="20"/>
              </w:rPr>
              <w:t>53</w:t>
            </w:r>
          </w:p>
        </w:tc>
      </w:tr>
      <w:tr>
        <w:tc>
          <w:tcPr>
            <w:tcW w:type="dxa" w:w="2882"/>
          </w:tcPr>
          <w:p>
            <w:r>
              <w:rPr>
                <w:rFonts w:ascii="Times New Roman" w:hAnsi="Times New Roman"/>
                <w:sz w:val="20"/>
              </w:rPr>
              <w:t>2</w:t>
            </w:r>
          </w:p>
        </w:tc>
        <w:tc>
          <w:tcPr>
            <w:tcW w:type="dxa" w:w="2882"/>
          </w:tcPr>
          <w:p>
            <w:r>
              <w:rPr>
                <w:rFonts w:ascii="Times New Roman" w:hAnsi="Times New Roman"/>
                <w:sz w:val="20"/>
              </w:rPr>
              <w:t>Test Data for Project Service</w:t>
            </w:r>
          </w:p>
        </w:tc>
        <w:tc>
          <w:tcPr>
            <w:tcW w:type="dxa" w:w="2882"/>
          </w:tcPr>
          <w:p>
            <w:r>
              <w:rPr>
                <w:rFonts w:ascii="Times New Roman" w:hAnsi="Times New Roman"/>
                <w:sz w:val="20"/>
              </w:rPr>
              <w:t>54</w:t>
            </w:r>
          </w:p>
        </w:tc>
      </w:tr>
      <w:tr>
        <w:tc>
          <w:tcPr>
            <w:tcW w:type="dxa" w:w="2882"/>
          </w:tcPr>
          <w:p>
            <w:r>
              <w:rPr>
                <w:rFonts w:ascii="Times New Roman" w:hAnsi="Times New Roman"/>
                <w:sz w:val="20"/>
              </w:rPr>
              <w:t>3</w:t>
            </w:r>
          </w:p>
        </w:tc>
        <w:tc>
          <w:tcPr>
            <w:tcW w:type="dxa" w:w="2882"/>
          </w:tcPr>
          <w:p>
            <w:r>
              <w:rPr>
                <w:rFonts w:ascii="Times New Roman" w:hAnsi="Times New Roman"/>
                <w:sz w:val="20"/>
              </w:rPr>
              <w:t>Test Data for Task Service</w:t>
            </w:r>
          </w:p>
        </w:tc>
        <w:tc>
          <w:tcPr>
            <w:tcW w:type="dxa" w:w="2882"/>
          </w:tcPr>
          <w:p>
            <w:r>
              <w:rPr>
                <w:rFonts w:ascii="Times New Roman" w:hAnsi="Times New Roman"/>
                <w:sz w:val="20"/>
              </w:rPr>
              <w:t>55</w:t>
            </w:r>
          </w:p>
        </w:tc>
      </w:tr>
    </w:tbl>
    <w:p/>
    <w:p>
      <w:r>
        <w:br w:type="page"/>
      </w:r>
    </w:p>
    <w:p>
      <w:pPr>
        <w:pStyle w:val="Heading1"/>
        <w:jc w:val="center"/>
      </w:pPr>
      <w:r>
        <w:t>Chapter 01</w:t>
      </w:r>
    </w:p>
    <w:p>
      <w:pPr>
        <w:pStyle w:val="Heading1"/>
      </w:pPr>
      <w:r>
        <w:t>INTRODUCTION</w:t>
      </w:r>
    </w:p>
    <w:p>
      <w:r>
        <w:rPr>
          <w:rFonts w:ascii="Times New Roman" w:hAnsi="Times New Roman"/>
          <w:sz w:val="24"/>
        </w:rPr>
        <w:t>Project management is a fundamental discipline that plays a crucial role in the successful execution of software development, business operations, and organizational workflows across various industries. In the current era of digital transformation, where teams are increasingly distributed across different geographic locations and time zones, the need for efficient and centralized project management tools has become more critical than ever. Effective project management ensures clear communication, organized task allocation, progress tracking, and timely delivery of project milestones.</w:t>
      </w:r>
    </w:p>
    <w:p>
      <w:r>
        <w:rPr>
          <w:rFonts w:ascii="Times New Roman" w:hAnsi="Times New Roman"/>
          <w:sz w:val="24"/>
        </w:rPr>
        <w:t>With the growing adoption of agile methodologies and collaborative development practices, organizations require robust platforms that not only allow them to create and manage projects but also facilitate team coordination, task assignment, deadline tracking, and role-based access control. Traditional approaches to project management, such as maintaining spreadsheets, using email-based communication, or relying on physical whiteboards, have proven insufficient for handling the complexity and scale of modern software projects. These methods often lead to miscommunication, redundant efforts, unclear ownership of tasks, and difficulty in tracking the overall progress of a project.</w:t>
      </w:r>
    </w:p>
    <w:p>
      <w:r>
        <w:rPr>
          <w:rFonts w:ascii="Times New Roman" w:hAnsi="Times New Roman"/>
          <w:sz w:val="24"/>
        </w:rPr>
        <w:t>To address these challenges, this project presents the design and development of a full-stack Project Management Application that provides a comprehensive, web-based platform for managing projects, tasks, team members, and workflows. The application is built using industry-standard technologies including Java Spring Boot for the backend and React for the frontend, ensuring scalability, security, and maintainability.</w:t>
      </w:r>
    </w:p>
    <w:p>
      <w:r>
        <w:rPr>
          <w:rFonts w:ascii="Times New Roman" w:hAnsi="Times New Roman"/>
          <w:sz w:val="24"/>
        </w:rPr>
        <w:t>The backend of the application is developed using the Spring Boot framework, which provides built-in support for auto-configuration, embedded servers, and rapid development of RESTful APIs. The Spring Security module is integrated to implement JWT-based stateless authentication, which enables secure communication between the client and server without the need for server-side session storage. Spring Data JPA is used for database operations, providing an abstraction layer over the H2 relational database and simplifying CRUD operations through repository interfaces.</w:t>
      </w:r>
    </w:p>
    <w:p>
      <w:r>
        <w:rPr>
          <w:rFonts w:ascii="Times New Roman" w:hAnsi="Times New Roman"/>
          <w:sz w:val="24"/>
        </w:rPr>
        <w:t>The frontend of the application is developed using React 18, which follows a component-based architecture that promotes code reusability and modularity. React Router is used for client-side navigation, and Axios is utilized as the HTTP client for making API requests with automatic JWT token injection. The user interface is designed with a professional dark theme featuring glassmorphism effects, responsive layouts, and smooth animations to deliver a premium user experience across desktop and mobile devices.</w:t>
      </w:r>
    </w:p>
    <w:p>
      <w:r>
        <w:rPr>
          <w:rFonts w:ascii="Times New Roman" w:hAnsi="Times New Roman"/>
          <w:sz w:val="24"/>
        </w:rPr>
        <w:t>The application implements role-based access control at two levels: system-level roles (User, Manager, Admin) that determine administrative privileges, and project-level roles (Owner, Admin, Mentor, Member, Viewer) that control access and permissions within individual projects. This dual-level authorization model ensures fine-grained control over who can perform specific operations within the system.</w:t>
      </w:r>
    </w:p>
    <w:p>
      <w:r>
        <w:br w:type="page"/>
      </w:r>
    </w:p>
    <w:p>
      <w:pPr>
        <w:pStyle w:val="Heading1"/>
        <w:jc w:val="center"/>
      </w:pPr>
      <w:r>
        <w:t>Chapter 02</w:t>
      </w:r>
    </w:p>
    <w:p>
      <w:pPr>
        <w:pStyle w:val="Heading1"/>
      </w:pPr>
      <w:r>
        <w:t>LITERATURE SURVEY</w:t>
      </w:r>
    </w:p>
    <w:p>
      <w:r>
        <w:rPr>
          <w:rFonts w:ascii="Times New Roman" w:hAnsi="Times New Roman"/>
          <w:b/>
          <w:sz w:val="24"/>
        </w:rPr>
        <w:t>1. Title: Building RESTful Web Services with Spring Boot</w:t>
      </w:r>
    </w:p>
    <w:p>
      <w:r>
        <w:rPr>
          <w:rFonts w:ascii="Times New Roman" w:hAnsi="Times New Roman"/>
          <w:b/>
          <w:sz w:val="24"/>
        </w:rPr>
        <w:t>Author(s): Craig Walls</w:t>
      </w:r>
    </w:p>
    <w:p>
      <w:r>
        <w:rPr>
          <w:rFonts w:ascii="Times New Roman" w:hAnsi="Times New Roman"/>
          <w:b/>
          <w:sz w:val="24"/>
        </w:rPr>
        <w:t>Year: 2016</w:t>
      </w:r>
    </w:p>
    <w:p>
      <w:r>
        <w:rPr>
          <w:rFonts w:ascii="Times New Roman" w:hAnsi="Times New Roman"/>
          <w:b/>
          <w:sz w:val="24"/>
        </w:rPr>
        <w:t>Technology Used:</w:t>
      </w:r>
    </w:p>
    <w:p>
      <w:pPr>
        <w:pStyle w:val="ListBullet"/>
      </w:pPr>
      <w:r>
        <w:rPr>
          <w:rFonts w:ascii="Times New Roman" w:hAnsi="Times New Roman"/>
          <w:sz w:val="24"/>
        </w:rPr>
        <w:t>Spring Boot</w:t>
      </w:r>
    </w:p>
    <w:p>
      <w:pPr>
        <w:pStyle w:val="ListBullet"/>
      </w:pPr>
      <w:r>
        <w:rPr>
          <w:rFonts w:ascii="Times New Roman" w:hAnsi="Times New Roman"/>
          <w:sz w:val="24"/>
        </w:rPr>
        <w:t>RESTful APIs</w:t>
      </w:r>
    </w:p>
    <w:p>
      <w:pPr>
        <w:pStyle w:val="ListBullet"/>
      </w:pPr>
      <w:r>
        <w:rPr>
          <w:rFonts w:ascii="Times New Roman" w:hAnsi="Times New Roman"/>
          <w:sz w:val="24"/>
        </w:rPr>
        <w:t>Java</w:t>
      </w:r>
    </w:p>
    <w:p>
      <w:r>
        <w:rPr>
          <w:rFonts w:ascii="Times New Roman" w:hAnsi="Times New Roman"/>
          <w:b/>
          <w:sz w:val="24"/>
        </w:rPr>
        <w:t>Description:</w:t>
      </w:r>
    </w:p>
    <w:p>
      <w:r>
        <w:rPr>
          <w:rFonts w:ascii="Times New Roman" w:hAnsi="Times New Roman"/>
          <w:sz w:val="24"/>
        </w:rPr>
        <w:t>This study explains how the Spring Boot framework simplifies the development of RESTful web services in Java. Spring Boot reduces configuration complexity and provides built-in support for developing scalable backend applications. The framework enables developers to create REST APIs quickly using convention-over-configuration principles. These APIs form the backbone of modern web applications by enabling smooth communication between frontend and backend components. The study demonstrates how Spring Boot's auto-configuration and embedded server support allow developers to focus on implementing business logic rather than infrastructure concerns.</w:t>
      </w:r>
    </w:p>
    <w:p>
      <w:r>
        <w:rPr>
          <w:rFonts w:ascii="Times New Roman" w:hAnsi="Times New Roman"/>
          <w:b/>
          <w:sz w:val="24"/>
        </w:rPr>
        <w:t>Disadvantages:</w:t>
      </w:r>
    </w:p>
    <w:p>
      <w:pPr>
        <w:pStyle w:val="ListBullet"/>
      </w:pPr>
      <w:r>
        <w:rPr>
          <w:rFonts w:ascii="Times New Roman" w:hAnsi="Times New Roman"/>
          <w:sz w:val="24"/>
        </w:rPr>
        <w:t>Requires understanding of the Spring ecosystem</w:t>
      </w:r>
    </w:p>
    <w:p>
      <w:pPr>
        <w:pStyle w:val="ListBullet"/>
      </w:pPr>
      <w:r>
        <w:rPr>
          <w:rFonts w:ascii="Times New Roman" w:hAnsi="Times New Roman"/>
          <w:sz w:val="24"/>
        </w:rPr>
        <w:t>Improper API design may lead to performance bottlenecks</w:t>
      </w:r>
    </w:p>
    <w:p>
      <w:r>
        <w:br w:type="page"/>
      </w:r>
    </w:p>
    <w:p>
      <w:r>
        <w:rPr>
          <w:rFonts w:ascii="Times New Roman" w:hAnsi="Times New Roman"/>
          <w:b/>
          <w:sz w:val="24"/>
        </w:rPr>
        <w:t>2. Title: Secure Web Applications Using Spring Security</w:t>
      </w:r>
    </w:p>
    <w:p>
      <w:r>
        <w:rPr>
          <w:rFonts w:ascii="Times New Roman" w:hAnsi="Times New Roman"/>
          <w:b/>
          <w:sz w:val="24"/>
        </w:rPr>
        <w:t>Author(s): Ben Alex</w:t>
      </w:r>
    </w:p>
    <w:p>
      <w:r>
        <w:rPr>
          <w:rFonts w:ascii="Times New Roman" w:hAnsi="Times New Roman"/>
          <w:b/>
          <w:sz w:val="24"/>
        </w:rPr>
        <w:t>Year: 2017</w:t>
      </w:r>
    </w:p>
    <w:p>
      <w:r>
        <w:rPr>
          <w:rFonts w:ascii="Times New Roman" w:hAnsi="Times New Roman"/>
          <w:b/>
          <w:sz w:val="24"/>
        </w:rPr>
        <w:t>Technology Used:</w:t>
      </w:r>
    </w:p>
    <w:p>
      <w:pPr>
        <w:pStyle w:val="ListBullet"/>
      </w:pPr>
      <w:r>
        <w:rPr>
          <w:rFonts w:ascii="Times New Roman" w:hAnsi="Times New Roman"/>
          <w:sz w:val="24"/>
        </w:rPr>
        <w:t>Spring Security</w:t>
      </w:r>
    </w:p>
    <w:p>
      <w:pPr>
        <w:pStyle w:val="ListBullet"/>
      </w:pPr>
      <w:r>
        <w:rPr>
          <w:rFonts w:ascii="Times New Roman" w:hAnsi="Times New Roman"/>
          <w:sz w:val="24"/>
        </w:rPr>
        <w:t>Authentication and Authorization</w:t>
      </w:r>
    </w:p>
    <w:p>
      <w:pPr>
        <w:pStyle w:val="ListBullet"/>
      </w:pPr>
      <w:r>
        <w:rPr>
          <w:rFonts w:ascii="Times New Roman" w:hAnsi="Times New Roman"/>
          <w:sz w:val="24"/>
        </w:rPr>
        <w:t>Java</w:t>
      </w:r>
    </w:p>
    <w:p>
      <w:r>
        <w:rPr>
          <w:rFonts w:ascii="Times New Roman" w:hAnsi="Times New Roman"/>
          <w:b/>
          <w:sz w:val="24"/>
        </w:rPr>
        <w:t>Description:</w:t>
      </w:r>
    </w:p>
    <w:p>
      <w:r>
        <w:rPr>
          <w:rFonts w:ascii="Times New Roman" w:hAnsi="Times New Roman"/>
          <w:sz w:val="24"/>
        </w:rPr>
        <w:t>This research focuses on implementing robust security mechanisms in web applications using the Spring Security framework. The study explains how to implement authentication, role-based authorization, and security filters to protect sensitive user data and system resources. Spring Security provides comprehensive support for both traditional session-based authentication and modern token-based approaches such as JWT. The framework integrates seamlessly with Spring Boot applications, allowing developers to define security rules through configuration classes and annotations.</w:t>
      </w:r>
    </w:p>
    <w:p>
      <w:r>
        <w:rPr>
          <w:rFonts w:ascii="Times New Roman" w:hAnsi="Times New Roman"/>
          <w:b/>
          <w:sz w:val="24"/>
        </w:rPr>
        <w:t>Disadvantages:</w:t>
      </w:r>
    </w:p>
    <w:p>
      <w:pPr>
        <w:pStyle w:val="ListBullet"/>
      </w:pPr>
      <w:r>
        <w:rPr>
          <w:rFonts w:ascii="Times New Roman" w:hAnsi="Times New Roman"/>
          <w:sz w:val="24"/>
        </w:rPr>
        <w:t>Configuration can be complex for beginners</w:t>
      </w:r>
    </w:p>
    <w:p>
      <w:pPr>
        <w:pStyle w:val="ListBullet"/>
      </w:pPr>
      <w:r>
        <w:rPr>
          <w:rFonts w:ascii="Times New Roman" w:hAnsi="Times New Roman"/>
          <w:sz w:val="24"/>
        </w:rPr>
        <w:t>Requires careful management of security roles and token lifecycle</w:t>
      </w:r>
    </w:p>
    <w:p>
      <w:r>
        <w:br w:type="page"/>
      </w:r>
    </w:p>
    <w:p>
      <w:r>
        <w:rPr>
          <w:rFonts w:ascii="Times New Roman" w:hAnsi="Times New Roman"/>
          <w:b/>
          <w:sz w:val="24"/>
        </w:rPr>
        <w:t>3. Title: Database Management Using JPA and Hibernate</w:t>
      </w:r>
    </w:p>
    <w:p>
      <w:r>
        <w:rPr>
          <w:rFonts w:ascii="Times New Roman" w:hAnsi="Times New Roman"/>
          <w:b/>
          <w:sz w:val="24"/>
        </w:rPr>
        <w:t>Author(s): Gavin King</w:t>
      </w:r>
    </w:p>
    <w:p>
      <w:r>
        <w:rPr>
          <w:rFonts w:ascii="Times New Roman" w:hAnsi="Times New Roman"/>
          <w:b/>
          <w:sz w:val="24"/>
        </w:rPr>
        <w:t>Year: 2018</w:t>
      </w:r>
    </w:p>
    <w:p>
      <w:r>
        <w:rPr>
          <w:rFonts w:ascii="Times New Roman" w:hAnsi="Times New Roman"/>
          <w:b/>
          <w:sz w:val="24"/>
        </w:rPr>
        <w:t>Technology Used:</w:t>
      </w:r>
    </w:p>
    <w:p>
      <w:pPr>
        <w:pStyle w:val="ListBullet"/>
      </w:pPr>
      <w:r>
        <w:rPr>
          <w:rFonts w:ascii="Times New Roman" w:hAnsi="Times New Roman"/>
          <w:sz w:val="24"/>
        </w:rPr>
        <w:t>Java Persistence API (JPA)</w:t>
      </w:r>
    </w:p>
    <w:p>
      <w:pPr>
        <w:pStyle w:val="ListBullet"/>
      </w:pPr>
      <w:r>
        <w:rPr>
          <w:rFonts w:ascii="Times New Roman" w:hAnsi="Times New Roman"/>
          <w:sz w:val="24"/>
        </w:rPr>
        <w:t>Hibernate ORM</w:t>
      </w:r>
    </w:p>
    <w:p>
      <w:pPr>
        <w:pStyle w:val="ListBullet"/>
      </w:pPr>
      <w:r>
        <w:rPr>
          <w:rFonts w:ascii="Times New Roman" w:hAnsi="Times New Roman"/>
          <w:sz w:val="24"/>
        </w:rPr>
        <w:t>Relational Databases</w:t>
      </w:r>
    </w:p>
    <w:p>
      <w:r>
        <w:rPr>
          <w:rFonts w:ascii="Times New Roman" w:hAnsi="Times New Roman"/>
          <w:b/>
          <w:sz w:val="24"/>
        </w:rPr>
        <w:t>Description:</w:t>
      </w:r>
    </w:p>
    <w:p>
      <w:r>
        <w:rPr>
          <w:rFonts w:ascii="Times New Roman" w:hAnsi="Times New Roman"/>
          <w:sz w:val="24"/>
        </w:rPr>
        <w:t>This study discusses how JPA and Hibernate simplify database operations in Java applications by providing an object-relational mapping framework. JPA allows developers to interact with databases using Java objects instead of writing complex SQL queries. Entity relationships such as one-to-many, many-to-one, and many-to-many mappings are defined through annotations, which simplifies the management of related data in relational databases. Spring Data JPA further reduces boilerplate code by automatically implementing repository interfaces.</w:t>
      </w:r>
    </w:p>
    <w:p>
      <w:r>
        <w:rPr>
          <w:rFonts w:ascii="Times New Roman" w:hAnsi="Times New Roman"/>
          <w:b/>
          <w:sz w:val="24"/>
        </w:rPr>
        <w:t>Disadvantages:</w:t>
      </w:r>
    </w:p>
    <w:p>
      <w:pPr>
        <w:pStyle w:val="ListBullet"/>
      </w:pPr>
      <w:r>
        <w:rPr>
          <w:rFonts w:ascii="Times New Roman" w:hAnsi="Times New Roman"/>
          <w:sz w:val="24"/>
        </w:rPr>
        <w:t>Improper entity relationship design may affect performance</w:t>
      </w:r>
    </w:p>
    <w:p>
      <w:pPr>
        <w:pStyle w:val="ListBullet"/>
      </w:pPr>
      <w:r>
        <w:rPr>
          <w:rFonts w:ascii="Times New Roman" w:hAnsi="Times New Roman"/>
          <w:sz w:val="24"/>
        </w:rPr>
        <w:t>Requires understanding of ORM concepts and lazy loading</w:t>
      </w:r>
    </w:p>
    <w:p>
      <w:r>
        <w:br w:type="page"/>
      </w:r>
    </w:p>
    <w:p>
      <w:r>
        <w:rPr>
          <w:rFonts w:ascii="Times New Roman" w:hAnsi="Times New Roman"/>
          <w:b/>
          <w:sz w:val="24"/>
        </w:rPr>
        <w:t>4. Title: Modern Frontend Development with React</w:t>
      </w:r>
    </w:p>
    <w:p>
      <w:r>
        <w:rPr>
          <w:rFonts w:ascii="Times New Roman" w:hAnsi="Times New Roman"/>
          <w:b/>
          <w:sz w:val="24"/>
        </w:rPr>
        <w:t>Author(s): Alex Banks, Eve Porcello</w:t>
      </w:r>
    </w:p>
    <w:p>
      <w:r>
        <w:rPr>
          <w:rFonts w:ascii="Times New Roman" w:hAnsi="Times New Roman"/>
          <w:b/>
          <w:sz w:val="24"/>
        </w:rPr>
        <w:t>Year: 2020</w:t>
      </w:r>
    </w:p>
    <w:p>
      <w:r>
        <w:rPr>
          <w:rFonts w:ascii="Times New Roman" w:hAnsi="Times New Roman"/>
          <w:b/>
          <w:sz w:val="24"/>
        </w:rPr>
        <w:t>Technology Used:</w:t>
      </w:r>
    </w:p>
    <w:p>
      <w:pPr>
        <w:pStyle w:val="ListBullet"/>
      </w:pPr>
      <w:r>
        <w:rPr>
          <w:rFonts w:ascii="Times New Roman" w:hAnsi="Times New Roman"/>
          <w:sz w:val="24"/>
        </w:rPr>
        <w:t>React.js</w:t>
      </w:r>
    </w:p>
    <w:p>
      <w:pPr>
        <w:pStyle w:val="ListBullet"/>
      </w:pPr>
      <w:r>
        <w:rPr>
          <w:rFonts w:ascii="Times New Roman" w:hAnsi="Times New Roman"/>
          <w:sz w:val="24"/>
        </w:rPr>
        <w:t>Component-based Architecture</w:t>
      </w:r>
    </w:p>
    <w:p>
      <w:pPr>
        <w:pStyle w:val="ListBullet"/>
      </w:pPr>
      <w:r>
        <w:rPr>
          <w:rFonts w:ascii="Times New Roman" w:hAnsi="Times New Roman"/>
          <w:sz w:val="24"/>
        </w:rPr>
        <w:t>JavaScript ES6+</w:t>
      </w:r>
    </w:p>
    <w:p>
      <w:r>
        <w:rPr>
          <w:rFonts w:ascii="Times New Roman" w:hAnsi="Times New Roman"/>
          <w:b/>
          <w:sz w:val="24"/>
        </w:rPr>
        <w:t>Description:</w:t>
      </w:r>
    </w:p>
    <w:p>
      <w:r>
        <w:rPr>
          <w:rFonts w:ascii="Times New Roman" w:hAnsi="Times New Roman"/>
          <w:sz w:val="24"/>
        </w:rPr>
        <w:t>This study explores the React library for building dynamic and interactive user interfaces. React's component-based architecture enables developers to create reusable UI components that efficiently update when data changes through a virtual DOM mechanism. Modern React features such as hooks, context API, and functional components provide powerful tools for managing component state and side effects. The study demonstrates how React's declarative approach simplifies the development of complex single-page applications with client-side routing and state management.</w:t>
      </w:r>
    </w:p>
    <w:p>
      <w:r>
        <w:rPr>
          <w:rFonts w:ascii="Times New Roman" w:hAnsi="Times New Roman"/>
          <w:b/>
          <w:sz w:val="24"/>
        </w:rPr>
        <w:t>Disadvantages:</w:t>
      </w:r>
    </w:p>
    <w:p>
      <w:pPr>
        <w:pStyle w:val="ListBullet"/>
      </w:pPr>
      <w:r>
        <w:rPr>
          <w:rFonts w:ascii="Times New Roman" w:hAnsi="Times New Roman"/>
          <w:sz w:val="24"/>
        </w:rPr>
        <w:t>Steep learning curve for beginners</w:t>
      </w:r>
    </w:p>
    <w:p>
      <w:pPr>
        <w:pStyle w:val="ListBullet"/>
      </w:pPr>
      <w:r>
        <w:rPr>
          <w:rFonts w:ascii="Times New Roman" w:hAnsi="Times New Roman"/>
          <w:sz w:val="24"/>
        </w:rPr>
        <w:t>Requires additional libraries for routing and state management</w:t>
      </w:r>
    </w:p>
    <w:p>
      <w:r>
        <w:br w:type="page"/>
      </w:r>
    </w:p>
    <w:p>
      <w:r>
        <w:rPr>
          <w:rFonts w:ascii="Times New Roman" w:hAnsi="Times New Roman"/>
          <w:b/>
          <w:sz w:val="24"/>
        </w:rPr>
        <w:t>5. Title: JWT-Based Authentication for Stateless Web Applications</w:t>
      </w:r>
    </w:p>
    <w:p>
      <w:r>
        <w:rPr>
          <w:rFonts w:ascii="Times New Roman" w:hAnsi="Times New Roman"/>
          <w:b/>
          <w:sz w:val="24"/>
        </w:rPr>
        <w:t>Author(s): Michael Jones, John Bradley, Nat Sakimura</w:t>
      </w:r>
    </w:p>
    <w:p>
      <w:r>
        <w:rPr>
          <w:rFonts w:ascii="Times New Roman" w:hAnsi="Times New Roman"/>
          <w:b/>
          <w:sz w:val="24"/>
        </w:rPr>
        <w:t>Year: 2015</w:t>
      </w:r>
    </w:p>
    <w:p>
      <w:r>
        <w:rPr>
          <w:rFonts w:ascii="Times New Roman" w:hAnsi="Times New Roman"/>
          <w:b/>
          <w:sz w:val="24"/>
        </w:rPr>
        <w:t>Technology Used:</w:t>
      </w:r>
    </w:p>
    <w:p>
      <w:pPr>
        <w:pStyle w:val="ListBullet"/>
      </w:pPr>
      <w:r>
        <w:rPr>
          <w:rFonts w:ascii="Times New Roman" w:hAnsi="Times New Roman"/>
          <w:sz w:val="24"/>
        </w:rPr>
        <w:t>JSON Web Tokens (JWT)</w:t>
      </w:r>
    </w:p>
    <w:p>
      <w:pPr>
        <w:pStyle w:val="ListBullet"/>
      </w:pPr>
      <w:r>
        <w:rPr>
          <w:rFonts w:ascii="Times New Roman" w:hAnsi="Times New Roman"/>
          <w:sz w:val="24"/>
        </w:rPr>
        <w:t>Stateless Authentication</w:t>
      </w:r>
    </w:p>
    <w:p>
      <w:pPr>
        <w:pStyle w:val="ListBullet"/>
      </w:pPr>
      <w:r>
        <w:rPr>
          <w:rFonts w:ascii="Times New Roman" w:hAnsi="Times New Roman"/>
          <w:sz w:val="24"/>
        </w:rPr>
        <w:t>REST APIs</w:t>
      </w:r>
    </w:p>
    <w:p>
      <w:r>
        <w:rPr>
          <w:rFonts w:ascii="Times New Roman" w:hAnsi="Times New Roman"/>
          <w:b/>
          <w:sz w:val="24"/>
        </w:rPr>
        <w:t>Description:</w:t>
      </w:r>
    </w:p>
    <w:p>
      <w:r>
        <w:rPr>
          <w:rFonts w:ascii="Times New Roman" w:hAnsi="Times New Roman"/>
          <w:sz w:val="24"/>
        </w:rPr>
        <w:t>This research focuses on implementing stateless authentication using JSON Web Tokens in web applications. JWT tokens are self-contained, carrying encoded user information and an expiration timestamp, which eliminates the need for server-side session storage. The study discusses the structure of JWT tokens including header, payload, and signature components, and explains how HMAC-SHA256 signing ensures token integrity and authenticity. JWT-based authentication is particularly suited for modern microservices and API-driven architectures where scalability and statelessness are essential requirements.</w:t>
      </w:r>
    </w:p>
    <w:p>
      <w:r>
        <w:rPr>
          <w:rFonts w:ascii="Times New Roman" w:hAnsi="Times New Roman"/>
          <w:b/>
          <w:sz w:val="24"/>
        </w:rPr>
        <w:t>Disadvantages:</w:t>
      </w:r>
    </w:p>
    <w:p>
      <w:pPr>
        <w:pStyle w:val="ListBullet"/>
      </w:pPr>
      <w:r>
        <w:rPr>
          <w:rFonts w:ascii="Times New Roman" w:hAnsi="Times New Roman"/>
          <w:sz w:val="24"/>
        </w:rPr>
        <w:t>Tokens cannot be revoked before expiration without additional infrastructure</w:t>
      </w:r>
    </w:p>
    <w:p>
      <w:pPr>
        <w:pStyle w:val="ListBullet"/>
      </w:pPr>
      <w:r>
        <w:rPr>
          <w:rFonts w:ascii="Times New Roman" w:hAnsi="Times New Roman"/>
          <w:sz w:val="24"/>
        </w:rPr>
        <w:t>Token size increases with additional claims</w:t>
      </w:r>
    </w:p>
    <w:p>
      <w:r>
        <w:br w:type="page"/>
      </w:r>
    </w:p>
    <w:p>
      <w:pPr>
        <w:pStyle w:val="Heading1"/>
        <w:jc w:val="center"/>
      </w:pPr>
      <w:r>
        <w:t>Chapter 03</w:t>
      </w:r>
    </w:p>
    <w:p>
      <w:pPr>
        <w:pStyle w:val="Heading1"/>
      </w:pPr>
      <w:r>
        <w:t>EXISTING SYSTEM</w:t>
      </w:r>
    </w:p>
    <w:p>
      <w:r>
        <w:rPr>
          <w:rFonts w:ascii="Times New Roman" w:hAnsi="Times New Roman"/>
          <w:sz w:val="24"/>
        </w:rPr>
        <w:t>Traditional project management in software development teams is often conducted through a combination of manual and semi-digital methods. Many teams rely on general-purpose tools such as email, spreadsheets, shared documents, and basic task lists to coordinate their activities. While these methods provide some level of organization, they present significant limitations when applied to complex, multi-team software development projects.</w:t>
      </w:r>
    </w:p>
    <w:p>
      <w:r>
        <w:rPr>
          <w:rFonts w:ascii="Times New Roman" w:hAnsi="Times New Roman"/>
          <w:sz w:val="24"/>
        </w:rPr>
        <w:t>Commercially available project management tools such as Jira, Asana, Trello, and Monday.com offer comprehensive features for task tracking, team collaboration, and project visualization. However, these platforms often come with substantial licensing costs that may be prohibitive for small teams, educational institutions, and individual developers. Furthermore, many existing tools impose rigid workflows that do not align with the specific needs of every team, and their extensive feature sets can create steep learning curves for new users.</w:t>
      </w:r>
    </w:p>
    <w:p>
      <w:r>
        <w:rPr>
          <w:rFonts w:ascii="Times New Roman" w:hAnsi="Times New Roman"/>
          <w:sz w:val="24"/>
        </w:rPr>
        <w:t>Some organizations have attempted to build custom project management solutions; however, these systems are typically developed as monolithic applications without proper architectural patterns, making them difficult to maintain, extend, and scale as the organization grows. Security is also a major concern in many existing systems, as outdated authentication methods and weak access control mechanisms may fail to adequately protect sensitive project data and user information.</w:t>
      </w:r>
    </w:p>
    <w:p>
      <w:pPr>
        <w:pStyle w:val="Heading2"/>
      </w:pPr>
      <w:r>
        <w:t>DEMERITS</w:t>
      </w:r>
    </w:p>
    <w:p>
      <w:pPr>
        <w:pStyle w:val="ListBullet"/>
      </w:pPr>
      <w:r>
        <w:rPr>
          <w:rFonts w:ascii="Times New Roman" w:hAnsi="Times New Roman"/>
          <w:sz w:val="24"/>
        </w:rPr>
        <w:t>Spreadsheet-based tracking leads to version conflicts and data inconsistency</w:t>
      </w:r>
    </w:p>
    <w:p>
      <w:pPr>
        <w:pStyle w:val="ListBullet"/>
      </w:pPr>
      <w:r>
        <w:rPr>
          <w:rFonts w:ascii="Times New Roman" w:hAnsi="Times New Roman"/>
          <w:sz w:val="24"/>
        </w:rPr>
        <w:t>Email-based communication results in scattered information and missed updates</w:t>
      </w:r>
    </w:p>
    <w:p>
      <w:pPr>
        <w:pStyle w:val="ListBullet"/>
      </w:pPr>
      <w:r>
        <w:rPr>
          <w:rFonts w:ascii="Times New Roman" w:hAnsi="Times New Roman"/>
          <w:sz w:val="24"/>
        </w:rPr>
        <w:t>Commercial tools impose high licensing costs and vendor lock-in</w:t>
      </w:r>
    </w:p>
    <w:p>
      <w:pPr>
        <w:pStyle w:val="ListBullet"/>
      </w:pPr>
      <w:r>
        <w:rPr>
          <w:rFonts w:ascii="Times New Roman" w:hAnsi="Times New Roman"/>
          <w:sz w:val="24"/>
        </w:rPr>
        <w:t>Monolithic architectures make maintenance and scaling difficult</w:t>
      </w:r>
    </w:p>
    <w:p>
      <w:pPr>
        <w:pStyle w:val="ListBullet"/>
      </w:pPr>
      <w:r>
        <w:rPr>
          <w:rFonts w:ascii="Times New Roman" w:hAnsi="Times New Roman"/>
          <w:sz w:val="24"/>
        </w:rPr>
        <w:t>Weak or outdated security mechanisms expose user data to risks</w:t>
      </w:r>
    </w:p>
    <w:p>
      <w:pPr>
        <w:pStyle w:val="ListBullet"/>
      </w:pPr>
      <w:r>
        <w:rPr>
          <w:rFonts w:ascii="Times New Roman" w:hAnsi="Times New Roman"/>
          <w:sz w:val="24"/>
        </w:rPr>
        <w:t>Limited or no role-based access control at granular project levels</w:t>
      </w:r>
    </w:p>
    <w:p>
      <w:pPr>
        <w:pStyle w:val="ListBullet"/>
      </w:pPr>
      <w:r>
        <w:rPr>
          <w:rFonts w:ascii="Times New Roman" w:hAnsi="Times New Roman"/>
          <w:sz w:val="24"/>
        </w:rPr>
        <w:t>Poor integration between task management and team collaboration features</w:t>
      </w:r>
    </w:p>
    <w:p>
      <w:pPr>
        <w:pStyle w:val="ListBullet"/>
      </w:pPr>
      <w:r>
        <w:rPr>
          <w:rFonts w:ascii="Times New Roman" w:hAnsi="Times New Roman"/>
          <w:sz w:val="24"/>
        </w:rPr>
        <w:t>Steep learning curves for complex commercial platforms</w:t>
      </w:r>
    </w:p>
    <w:p>
      <w:r>
        <w:br w:type="page"/>
      </w:r>
    </w:p>
    <w:p>
      <w:pPr>
        <w:pStyle w:val="Heading1"/>
        <w:jc w:val="center"/>
      </w:pPr>
      <w:r>
        <w:t>Chapter 04</w:t>
      </w:r>
    </w:p>
    <w:p>
      <w:pPr>
        <w:pStyle w:val="Heading1"/>
      </w:pPr>
      <w:r>
        <w:t>PROPOSED SYSTEM</w:t>
      </w:r>
    </w:p>
    <w:p>
      <w:r>
        <w:rPr>
          <w:rFonts w:ascii="Times New Roman" w:hAnsi="Times New Roman"/>
          <w:sz w:val="24"/>
        </w:rPr>
        <w:t>The proposed system is a full-stack Project Management Application designed to address the limitations of existing project management approaches. It provides a comprehensive, web-based platform for creating and managing projects, organizing tasks with priorities and deadlines, assigning team members with specific roles, and tracking overall progress through an intuitive dashboard interface.</w:t>
      </w:r>
    </w:p>
    <w:p>
      <w:r>
        <w:rPr>
          <w:rFonts w:ascii="Times New Roman" w:hAnsi="Times New Roman"/>
          <w:sz w:val="24"/>
        </w:rPr>
        <w:t>The system is built using Java Spring Boot for the backend and React for the frontend, following industry-standard design patterns and best practices. The backend implements a layered architecture with clear separation between the Controller, Service, and Repository layers. JWT-based stateless authentication ensures secure API communication, while role-based access control restricts system operations based on user privileges.</w:t>
      </w:r>
    </w:p>
    <w:p>
      <w:r>
        <w:rPr>
          <w:rFonts w:ascii="Times New Roman" w:hAnsi="Times New Roman"/>
          <w:sz w:val="24"/>
        </w:rPr>
        <w:t>The application follows a modular design that enables individual components to be maintained, tested, and extended independently. The frontend provides a responsive, professional dark-themed interface with glassmorphism effects, smooth animations, and time-based greeting messages that create an engaging user experience.</w:t>
      </w:r>
    </w:p>
    <w:p>
      <w:r>
        <w:rPr>
          <w:rFonts w:ascii="Times New Roman" w:hAnsi="Times New Roman"/>
          <w:sz w:val="24"/>
        </w:rPr>
        <w:t>The proposed system focuses on delivering a secure, scalable, and extensible platform that can be customized for different teams and workflows without requiring significant modifications to the core codebase.</w:t>
      </w:r>
    </w:p>
    <w:p>
      <w:pPr>
        <w:pStyle w:val="Heading2"/>
      </w:pPr>
      <w:r>
        <w:t>MERITS</w:t>
      </w:r>
    </w:p>
    <w:p>
      <w:pPr>
        <w:pStyle w:val="ListBullet"/>
      </w:pPr>
      <w:r>
        <w:rPr>
          <w:rFonts w:ascii="Times New Roman" w:hAnsi="Times New Roman"/>
          <w:sz w:val="24"/>
        </w:rPr>
        <w:t>Scalable full-stack architecture using Spring Boot and React</w:t>
      </w:r>
    </w:p>
    <w:p>
      <w:pPr>
        <w:pStyle w:val="ListBullet"/>
      </w:pPr>
      <w:r>
        <w:rPr>
          <w:rFonts w:ascii="Times New Roman" w:hAnsi="Times New Roman"/>
          <w:sz w:val="24"/>
        </w:rPr>
        <w:t>Secure JWT-based stateless authentication with BCrypt password hashing</w:t>
      </w:r>
    </w:p>
    <w:p>
      <w:pPr>
        <w:pStyle w:val="ListBullet"/>
      </w:pPr>
      <w:r>
        <w:rPr>
          <w:rFonts w:ascii="Times New Roman" w:hAnsi="Times New Roman"/>
          <w:sz w:val="24"/>
        </w:rPr>
        <w:t>Multi-tier role-based access control at both system and project levels</w:t>
      </w:r>
    </w:p>
    <w:p>
      <w:pPr>
        <w:pStyle w:val="ListBullet"/>
      </w:pPr>
      <w:r>
        <w:rPr>
          <w:rFonts w:ascii="Times New Roman" w:hAnsi="Times New Roman"/>
          <w:sz w:val="24"/>
        </w:rPr>
        <w:t>Comprehensive project lifecycle management with status tracking</w:t>
      </w:r>
    </w:p>
    <w:p>
      <w:pPr>
        <w:pStyle w:val="ListBullet"/>
      </w:pPr>
      <w:r>
        <w:rPr>
          <w:rFonts w:ascii="Times New Roman" w:hAnsi="Times New Roman"/>
          <w:sz w:val="24"/>
        </w:rPr>
        <w:t>Task management with priorities, deadlines, assignments, and status workflows</w:t>
      </w:r>
    </w:p>
    <w:p>
      <w:pPr>
        <w:pStyle w:val="ListBullet"/>
      </w:pPr>
      <w:r>
        <w:rPr>
          <w:rFonts w:ascii="Times New Roman" w:hAnsi="Times New Roman"/>
          <w:sz w:val="24"/>
        </w:rPr>
        <w:t>Real-time dashboard with statistics and progress visualization</w:t>
      </w:r>
    </w:p>
    <w:p>
      <w:pPr>
        <w:pStyle w:val="ListBullet"/>
      </w:pPr>
      <w:r>
        <w:rPr>
          <w:rFonts w:ascii="Times New Roman" w:hAnsi="Times New Roman"/>
          <w:sz w:val="24"/>
        </w:rPr>
        <w:t>Admin panel for centralized user and project management</w:t>
      </w:r>
    </w:p>
    <w:p>
      <w:pPr>
        <w:pStyle w:val="ListBullet"/>
      </w:pPr>
      <w:r>
        <w:rPr>
          <w:rFonts w:ascii="Times New Roman" w:hAnsi="Times New Roman"/>
          <w:sz w:val="24"/>
        </w:rPr>
        <w:t>Clean API design with 18+ RESTful endpoints</w:t>
      </w:r>
    </w:p>
    <w:p>
      <w:pPr>
        <w:pStyle w:val="ListBullet"/>
      </w:pPr>
      <w:r>
        <w:rPr>
          <w:rFonts w:ascii="Times New Roman" w:hAnsi="Times New Roman"/>
          <w:sz w:val="24"/>
        </w:rPr>
        <w:t>Professional responsive UI with dark theme and glassmorphism effects</w:t>
      </w:r>
    </w:p>
    <w:p>
      <w:pPr>
        <w:pStyle w:val="ListBullet"/>
      </w:pPr>
      <w:r>
        <w:rPr>
          <w:rFonts w:ascii="Times New Roman" w:hAnsi="Times New Roman"/>
          <w:sz w:val="24"/>
        </w:rPr>
        <w:t>Modular, maintainable codebase following clean architecture principles</w:t>
      </w:r>
    </w:p>
    <w:p>
      <w:r>
        <w:br w:type="page"/>
      </w:r>
    </w:p>
    <w:p>
      <w:pPr>
        <w:pStyle w:val="Heading1"/>
        <w:jc w:val="center"/>
      </w:pPr>
      <w:r>
        <w:t>Chapter 05</w:t>
      </w:r>
    </w:p>
    <w:p>
      <w:pPr>
        <w:pStyle w:val="Heading1"/>
      </w:pPr>
      <w:r>
        <w:t>SYSTEM REQUIREMENTS</w:t>
      </w:r>
    </w:p>
    <w:p>
      <w:r>
        <w:rPr>
          <w:rFonts w:ascii="Times New Roman" w:hAnsi="Times New Roman"/>
          <w:sz w:val="24"/>
        </w:rPr>
        <w:t>System requirements describe the necessary software and hardware components required to develop, deploy, and run the Project Management Application efficiently.</w:t>
      </w:r>
    </w:p>
    <w:p>
      <w:pPr>
        <w:pStyle w:val="Heading2"/>
      </w:pPr>
      <w:r>
        <w:t>5.1 SOFTWARE REQUIREMENTS</w:t>
      </w:r>
    </w:p>
    <w:p>
      <w:r>
        <w:rPr>
          <w:rFonts w:ascii="Times New Roman" w:hAnsi="Times New Roman"/>
          <w:sz w:val="24"/>
        </w:rPr>
        <w:t>The following software tools and technologies are required for developing and running the Project Management Application:</w:t>
      </w:r>
    </w:p>
    <w:p>
      <w:pPr>
        <w:pStyle w:val="ListBullet"/>
      </w:pPr>
      <w:r>
        <w:rPr>
          <w:rFonts w:ascii="Times New Roman" w:hAnsi="Times New Roman"/>
          <w:sz w:val="24"/>
        </w:rPr>
      </w:r>
      <w:r>
        <w:rPr>
          <w:rFonts w:ascii="Times New Roman" w:hAnsi="Times New Roman"/>
          <w:b/>
          <w:sz w:val="24"/>
        </w:rPr>
        <w:t>Operating System:</w:t>
      </w:r>
      <w:r>
        <w:rPr>
          <w:rFonts w:ascii="Times New Roman" w:hAnsi="Times New Roman"/>
          <w:sz w:val="24"/>
        </w:rPr>
        <w:t xml:space="preserve"> Windows 10 / Windows 11 / Linux / macOS</w:t>
      </w:r>
    </w:p>
    <w:p>
      <w:pPr>
        <w:pStyle w:val="ListBullet"/>
      </w:pPr>
      <w:r>
        <w:rPr>
          <w:rFonts w:ascii="Times New Roman" w:hAnsi="Times New Roman"/>
          <w:sz w:val="24"/>
        </w:rPr>
      </w:r>
      <w:r>
        <w:rPr>
          <w:rFonts w:ascii="Times New Roman" w:hAnsi="Times New Roman"/>
          <w:b/>
          <w:sz w:val="24"/>
        </w:rPr>
        <w:t>Programming Language (Backend):</w:t>
      </w:r>
      <w:r>
        <w:rPr>
          <w:rFonts w:ascii="Times New Roman" w:hAnsi="Times New Roman"/>
          <w:sz w:val="24"/>
        </w:rPr>
        <w:t xml:space="preserve"> Java (JDK 21 or above)</w:t>
      </w:r>
    </w:p>
    <w:p>
      <w:pPr>
        <w:pStyle w:val="ListBullet"/>
      </w:pPr>
      <w:r>
        <w:rPr>
          <w:rFonts w:ascii="Times New Roman" w:hAnsi="Times New Roman"/>
          <w:sz w:val="24"/>
        </w:rPr>
      </w:r>
      <w:r>
        <w:rPr>
          <w:rFonts w:ascii="Times New Roman" w:hAnsi="Times New Roman"/>
          <w:b/>
          <w:sz w:val="24"/>
        </w:rPr>
        <w:t>Backend Framework:</w:t>
      </w:r>
      <w:r>
        <w:rPr>
          <w:rFonts w:ascii="Times New Roman" w:hAnsi="Times New Roman"/>
          <w:sz w:val="24"/>
        </w:rPr>
        <w:t xml:space="preserve"> Spring Boot 3.2.0</w:t>
      </w:r>
    </w:p>
    <w:p>
      <w:pPr>
        <w:pStyle w:val="ListBullet"/>
      </w:pPr>
      <w:r>
        <w:rPr>
          <w:rFonts w:ascii="Times New Roman" w:hAnsi="Times New Roman"/>
          <w:sz w:val="24"/>
        </w:rPr>
      </w:r>
      <w:r>
        <w:rPr>
          <w:rFonts w:ascii="Times New Roman" w:hAnsi="Times New Roman"/>
          <w:b/>
          <w:sz w:val="24"/>
        </w:rPr>
        <w:t>Security Framework:</w:t>
      </w:r>
      <w:r>
        <w:rPr>
          <w:rFonts w:ascii="Times New Roman" w:hAnsi="Times New Roman"/>
          <w:sz w:val="24"/>
        </w:rPr>
        <w:t xml:space="preserve"> Spring Security 6.x with JWT Authentication</w:t>
      </w:r>
    </w:p>
    <w:p>
      <w:pPr>
        <w:pStyle w:val="ListBullet"/>
      </w:pPr>
      <w:r>
        <w:rPr>
          <w:rFonts w:ascii="Times New Roman" w:hAnsi="Times New Roman"/>
          <w:sz w:val="24"/>
        </w:rPr>
      </w:r>
      <w:r>
        <w:rPr>
          <w:rFonts w:ascii="Times New Roman" w:hAnsi="Times New Roman"/>
          <w:b/>
          <w:sz w:val="24"/>
        </w:rPr>
        <w:t>ORM Technology:</w:t>
      </w:r>
      <w:r>
        <w:rPr>
          <w:rFonts w:ascii="Times New Roman" w:hAnsi="Times New Roman"/>
          <w:sz w:val="24"/>
        </w:rPr>
        <w:t xml:space="preserve"> Spring Data JPA with Hibernate</w:t>
      </w:r>
    </w:p>
    <w:p>
      <w:pPr>
        <w:pStyle w:val="ListBullet"/>
      </w:pPr>
      <w:r>
        <w:rPr>
          <w:rFonts w:ascii="Times New Roman" w:hAnsi="Times New Roman"/>
          <w:sz w:val="24"/>
        </w:rPr>
      </w:r>
      <w:r>
        <w:rPr>
          <w:rFonts w:ascii="Times New Roman" w:hAnsi="Times New Roman"/>
          <w:b/>
          <w:sz w:val="24"/>
        </w:rPr>
        <w:t>Database:</w:t>
      </w:r>
      <w:r>
        <w:rPr>
          <w:rFonts w:ascii="Times New Roman" w:hAnsi="Times New Roman"/>
          <w:sz w:val="24"/>
        </w:rPr>
        <w:t xml:space="preserve"> H2 In-Memory Database (Development)</w:t>
      </w:r>
    </w:p>
    <w:p>
      <w:pPr>
        <w:pStyle w:val="ListBullet"/>
      </w:pPr>
      <w:r>
        <w:rPr>
          <w:rFonts w:ascii="Times New Roman" w:hAnsi="Times New Roman"/>
          <w:sz w:val="24"/>
        </w:rPr>
      </w:r>
      <w:r>
        <w:rPr>
          <w:rFonts w:ascii="Times New Roman" w:hAnsi="Times New Roman"/>
          <w:b/>
          <w:sz w:val="24"/>
        </w:rPr>
        <w:t>Frontend Library:</w:t>
      </w:r>
      <w:r>
        <w:rPr>
          <w:rFonts w:ascii="Times New Roman" w:hAnsi="Times New Roman"/>
          <w:sz w:val="24"/>
        </w:rPr>
        <w:t xml:space="preserve"> React 18</w:t>
      </w:r>
    </w:p>
    <w:p>
      <w:pPr>
        <w:pStyle w:val="ListBullet"/>
      </w:pPr>
      <w:r>
        <w:rPr>
          <w:rFonts w:ascii="Times New Roman" w:hAnsi="Times New Roman"/>
          <w:sz w:val="24"/>
        </w:rPr>
      </w:r>
      <w:r>
        <w:rPr>
          <w:rFonts w:ascii="Times New Roman" w:hAnsi="Times New Roman"/>
          <w:b/>
          <w:sz w:val="24"/>
        </w:rPr>
        <w:t>Build Tool (Frontend):</w:t>
      </w:r>
      <w:r>
        <w:rPr>
          <w:rFonts w:ascii="Times New Roman" w:hAnsi="Times New Roman"/>
          <w:sz w:val="24"/>
        </w:rPr>
        <w:t xml:space="preserve"> Vite</w:t>
      </w:r>
    </w:p>
    <w:p>
      <w:pPr>
        <w:pStyle w:val="ListBullet"/>
      </w:pPr>
      <w:r>
        <w:rPr>
          <w:rFonts w:ascii="Times New Roman" w:hAnsi="Times New Roman"/>
          <w:sz w:val="24"/>
        </w:rPr>
      </w:r>
      <w:r>
        <w:rPr>
          <w:rFonts w:ascii="Times New Roman" w:hAnsi="Times New Roman"/>
          <w:b/>
          <w:sz w:val="24"/>
        </w:rPr>
        <w:t>HTTP Client:</w:t>
      </w:r>
      <w:r>
        <w:rPr>
          <w:rFonts w:ascii="Times New Roman" w:hAnsi="Times New Roman"/>
          <w:sz w:val="24"/>
        </w:rPr>
        <w:t xml:space="preserve"> Axios</w:t>
      </w:r>
    </w:p>
    <w:p>
      <w:pPr>
        <w:pStyle w:val="ListBullet"/>
      </w:pPr>
      <w:r>
        <w:rPr>
          <w:rFonts w:ascii="Times New Roman" w:hAnsi="Times New Roman"/>
          <w:sz w:val="24"/>
        </w:rPr>
      </w:r>
      <w:r>
        <w:rPr>
          <w:rFonts w:ascii="Times New Roman" w:hAnsi="Times New Roman"/>
          <w:b/>
          <w:sz w:val="24"/>
        </w:rPr>
        <w:t>Client-Side Routing:</w:t>
      </w:r>
      <w:r>
        <w:rPr>
          <w:rFonts w:ascii="Times New Roman" w:hAnsi="Times New Roman"/>
          <w:sz w:val="24"/>
        </w:rPr>
        <w:t xml:space="preserve"> React Router DOM</w:t>
      </w:r>
    </w:p>
    <w:p>
      <w:pPr>
        <w:pStyle w:val="ListBullet"/>
      </w:pPr>
      <w:r>
        <w:rPr>
          <w:rFonts w:ascii="Times New Roman" w:hAnsi="Times New Roman"/>
          <w:sz w:val="24"/>
        </w:rPr>
      </w:r>
      <w:r>
        <w:rPr>
          <w:rFonts w:ascii="Times New Roman" w:hAnsi="Times New Roman"/>
          <w:b/>
          <w:sz w:val="24"/>
        </w:rPr>
        <w:t>Development Environment:</w:t>
      </w:r>
      <w:r>
        <w:rPr>
          <w:rFonts w:ascii="Times New Roman" w:hAnsi="Times New Roman"/>
          <w:sz w:val="24"/>
        </w:rPr>
        <w:t xml:space="preserve"> IntelliJ IDEA / VS Code / Eclipse</w:t>
      </w:r>
    </w:p>
    <w:p>
      <w:pPr>
        <w:pStyle w:val="ListBullet"/>
      </w:pPr>
      <w:r>
        <w:rPr>
          <w:rFonts w:ascii="Times New Roman" w:hAnsi="Times New Roman"/>
          <w:sz w:val="24"/>
        </w:rPr>
      </w:r>
      <w:r>
        <w:rPr>
          <w:rFonts w:ascii="Times New Roman" w:hAnsi="Times New Roman"/>
          <w:b/>
          <w:sz w:val="24"/>
        </w:rPr>
        <w:t>API Testing Tool:</w:t>
      </w:r>
      <w:r>
        <w:rPr>
          <w:rFonts w:ascii="Times New Roman" w:hAnsi="Times New Roman"/>
          <w:sz w:val="24"/>
        </w:rPr>
        <w:t xml:space="preserve"> Postman</w:t>
      </w:r>
    </w:p>
    <w:p>
      <w:pPr>
        <w:pStyle w:val="ListBullet"/>
      </w:pPr>
      <w:r>
        <w:rPr>
          <w:rFonts w:ascii="Times New Roman" w:hAnsi="Times New Roman"/>
          <w:sz w:val="24"/>
        </w:rPr>
      </w:r>
      <w:r>
        <w:rPr>
          <w:rFonts w:ascii="Times New Roman" w:hAnsi="Times New Roman"/>
          <w:b/>
          <w:sz w:val="24"/>
        </w:rPr>
        <w:t>Version Control:</w:t>
      </w:r>
      <w:r>
        <w:rPr>
          <w:rFonts w:ascii="Times New Roman" w:hAnsi="Times New Roman"/>
          <w:sz w:val="24"/>
        </w:rPr>
        <w:t xml:space="preserve"> Git / GitHub</w:t>
      </w:r>
    </w:p>
    <w:p>
      <w:pPr>
        <w:pStyle w:val="ListBullet"/>
      </w:pPr>
      <w:r>
        <w:rPr>
          <w:rFonts w:ascii="Times New Roman" w:hAnsi="Times New Roman"/>
          <w:sz w:val="24"/>
        </w:rPr>
      </w:r>
      <w:r>
        <w:rPr>
          <w:rFonts w:ascii="Times New Roman" w:hAnsi="Times New Roman"/>
          <w:b/>
          <w:sz w:val="24"/>
        </w:rPr>
        <w:t>Deployment:</w:t>
      </w:r>
      <w:r>
        <w:rPr>
          <w:rFonts w:ascii="Times New Roman" w:hAnsi="Times New Roman"/>
          <w:sz w:val="24"/>
        </w:rPr>
        <w:t xml:space="preserve"> Render (Backend), Vercel (Frontend)</w:t>
      </w:r>
    </w:p>
    <w:p>
      <w:pPr>
        <w:pStyle w:val="ListBullet"/>
      </w:pPr>
      <w:r>
        <w:rPr>
          <w:rFonts w:ascii="Times New Roman" w:hAnsi="Times New Roman"/>
          <w:sz w:val="24"/>
        </w:rPr>
      </w:r>
      <w:r>
        <w:rPr>
          <w:rFonts w:ascii="Times New Roman" w:hAnsi="Times New Roman"/>
          <w:b/>
          <w:sz w:val="24"/>
        </w:rPr>
        <w:t>Web Browser:</w:t>
      </w:r>
      <w:r>
        <w:rPr>
          <w:rFonts w:ascii="Times New Roman" w:hAnsi="Times New Roman"/>
          <w:sz w:val="24"/>
        </w:rPr>
        <w:t xml:space="preserve"> Google Chrome / Mozilla Firefox</w:t>
      </w:r>
    </w:p>
    <w:p>
      <w:pPr>
        <w:pStyle w:val="Heading2"/>
      </w:pPr>
      <w:r>
        <w:t>5.2 HARDWARE REQUIREMENTS</w:t>
      </w:r>
    </w:p>
    <w:p>
      <w:r>
        <w:rPr>
          <w:rFonts w:ascii="Times New Roman" w:hAnsi="Times New Roman"/>
          <w:sz w:val="24"/>
        </w:rPr>
        <w:t>Hardware requirements specify the minimum system configuration required to run the Project Management Application:</w:t>
      </w:r>
    </w:p>
    <w:p>
      <w:pPr>
        <w:pStyle w:val="ListBullet"/>
      </w:pPr>
      <w:r>
        <w:rPr>
          <w:rFonts w:ascii="Times New Roman" w:hAnsi="Times New Roman"/>
          <w:sz w:val="24"/>
        </w:rPr>
      </w:r>
      <w:r>
        <w:rPr>
          <w:rFonts w:ascii="Times New Roman" w:hAnsi="Times New Roman"/>
          <w:b/>
          <w:sz w:val="24"/>
        </w:rPr>
        <w:t>Processor:</w:t>
      </w:r>
      <w:r>
        <w:rPr>
          <w:rFonts w:ascii="Times New Roman" w:hAnsi="Times New Roman"/>
          <w:sz w:val="24"/>
        </w:rPr>
        <w:t xml:space="preserve"> Intel Core i3 or higher</w:t>
      </w:r>
    </w:p>
    <w:p>
      <w:pPr>
        <w:pStyle w:val="ListBullet"/>
      </w:pPr>
      <w:r>
        <w:rPr>
          <w:rFonts w:ascii="Times New Roman" w:hAnsi="Times New Roman"/>
          <w:sz w:val="24"/>
        </w:rPr>
      </w:r>
      <w:r>
        <w:rPr>
          <w:rFonts w:ascii="Times New Roman" w:hAnsi="Times New Roman"/>
          <w:b/>
          <w:sz w:val="24"/>
        </w:rPr>
        <w:t>RAM:</w:t>
      </w:r>
      <w:r>
        <w:rPr>
          <w:rFonts w:ascii="Times New Roman" w:hAnsi="Times New Roman"/>
          <w:sz w:val="24"/>
        </w:rPr>
        <w:t xml:space="preserve"> Minimum 4 GB (8 GB recommended)</w:t>
      </w:r>
    </w:p>
    <w:p>
      <w:pPr>
        <w:pStyle w:val="ListBullet"/>
      </w:pPr>
      <w:r>
        <w:rPr>
          <w:rFonts w:ascii="Times New Roman" w:hAnsi="Times New Roman"/>
          <w:sz w:val="24"/>
        </w:rPr>
      </w:r>
      <w:r>
        <w:rPr>
          <w:rFonts w:ascii="Times New Roman" w:hAnsi="Times New Roman"/>
          <w:b/>
          <w:sz w:val="24"/>
        </w:rPr>
        <w:t>Hard Disk:</w:t>
      </w:r>
      <w:r>
        <w:rPr>
          <w:rFonts w:ascii="Times New Roman" w:hAnsi="Times New Roman"/>
          <w:sz w:val="24"/>
        </w:rPr>
        <w:t xml:space="preserve"> Minimum 20 GB free disk space</w:t>
      </w:r>
    </w:p>
    <w:p>
      <w:pPr>
        <w:pStyle w:val="ListBullet"/>
      </w:pPr>
      <w:r>
        <w:rPr>
          <w:rFonts w:ascii="Times New Roman" w:hAnsi="Times New Roman"/>
          <w:sz w:val="24"/>
        </w:rPr>
      </w:r>
      <w:r>
        <w:rPr>
          <w:rFonts w:ascii="Times New Roman" w:hAnsi="Times New Roman"/>
          <w:b/>
          <w:sz w:val="24"/>
        </w:rPr>
        <w:t>Network:</w:t>
      </w:r>
      <w:r>
        <w:rPr>
          <w:rFonts w:ascii="Times New Roman" w:hAnsi="Times New Roman"/>
          <w:sz w:val="24"/>
        </w:rPr>
        <w:t xml:space="preserve"> Stable internet connection</w:t>
      </w:r>
    </w:p>
    <w:p>
      <w:pPr>
        <w:pStyle w:val="ListBullet"/>
      </w:pPr>
      <w:r>
        <w:rPr>
          <w:rFonts w:ascii="Times New Roman" w:hAnsi="Times New Roman"/>
          <w:sz w:val="24"/>
        </w:rPr>
      </w:r>
      <w:r>
        <w:rPr>
          <w:rFonts w:ascii="Times New Roman" w:hAnsi="Times New Roman"/>
          <w:b/>
          <w:sz w:val="24"/>
        </w:rPr>
        <w:t>System Architecture:</w:t>
      </w:r>
      <w:r>
        <w:rPr>
          <w:rFonts w:ascii="Times New Roman" w:hAnsi="Times New Roman"/>
          <w:sz w:val="24"/>
        </w:rPr>
        <w:t xml:space="preserve"> 64-bit system</w:t>
      </w:r>
    </w:p>
    <w:p>
      <w:r>
        <w:br w:type="page"/>
      </w:r>
    </w:p>
    <w:p>
      <w:pPr>
        <w:pStyle w:val="Heading1"/>
        <w:jc w:val="center"/>
      </w:pPr>
      <w:r>
        <w:t>Chapter 06</w:t>
      </w:r>
    </w:p>
    <w:p>
      <w:pPr>
        <w:pStyle w:val="Heading1"/>
      </w:pPr>
      <w:r>
        <w:t>MODULES</w:t>
      </w:r>
    </w:p>
    <w:p>
      <w:pPr>
        <w:pStyle w:val="Heading2"/>
      </w:pPr>
      <w:r>
        <w:t>1. User Authentication and Registration Module</w:t>
      </w:r>
    </w:p>
    <w:p>
      <w:r>
        <w:rPr>
          <w:rFonts w:ascii="Times New Roman" w:hAnsi="Times New Roman"/>
          <w:b/>
          <w:sz w:val="24"/>
        </w:rPr>
        <w:t>Purpose:</w:t>
      </w:r>
    </w:p>
    <w:p>
      <w:r>
        <w:rPr>
          <w:rFonts w:ascii="Times New Roman" w:hAnsi="Times New Roman"/>
          <w:sz w:val="24"/>
        </w:rPr>
        <w:t>Manages user registration, login, and session management using JWT tokens. Ensures that only authenticated users can access the system.</w:t>
      </w:r>
    </w:p>
    <w:p>
      <w:r>
        <w:rPr>
          <w:rFonts w:ascii="Times New Roman" w:hAnsi="Times New Roman"/>
          <w:b/>
          <w:sz w:val="24"/>
        </w:rPr>
        <w:t>Functions:</w:t>
      </w:r>
    </w:p>
    <w:p>
      <w:pPr>
        <w:pStyle w:val="ListBullet"/>
      </w:pPr>
      <w:r>
        <w:rPr>
          <w:rFonts w:ascii="Times New Roman" w:hAnsi="Times New Roman"/>
          <w:sz w:val="24"/>
        </w:rPr>
        <w:t>User registration with email validation and password strength checking</w:t>
      </w:r>
    </w:p>
    <w:p>
      <w:pPr>
        <w:pStyle w:val="ListBullet"/>
      </w:pPr>
      <w:r>
        <w:rPr>
          <w:rFonts w:ascii="Times New Roman" w:hAnsi="Times New Roman"/>
          <w:sz w:val="24"/>
        </w:rPr>
        <w:t>Secure login with JWT token generation (24-hour expiry)</w:t>
      </w:r>
    </w:p>
    <w:p>
      <w:pPr>
        <w:pStyle w:val="ListBullet"/>
      </w:pPr>
      <w:r>
        <w:rPr>
          <w:rFonts w:ascii="Times New Roman" w:hAnsi="Times New Roman"/>
          <w:sz w:val="24"/>
        </w:rPr>
        <w:t>Password hashing using BCrypt encryption</w:t>
      </w:r>
    </w:p>
    <w:p>
      <w:pPr>
        <w:pStyle w:val="ListBullet"/>
      </w:pPr>
      <w:r>
        <w:rPr>
          <w:rFonts w:ascii="Times New Roman" w:hAnsi="Times New Roman"/>
          <w:sz w:val="24"/>
        </w:rPr>
        <w:t>Automatic token validation on application load</w:t>
      </w:r>
    </w:p>
    <w:p>
      <w:pPr>
        <w:pStyle w:val="ListBullet"/>
      </w:pPr>
      <w:r>
        <w:rPr>
          <w:rFonts w:ascii="Times New Roman" w:hAnsi="Times New Roman"/>
          <w:sz w:val="24"/>
        </w:rPr>
        <w:t>Secure logout with token clearance</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Boot, Spring Security, JWT (JJWT Library), React Context API</w:t>
      </w:r>
    </w:p>
    <w:p>
      <w:r>
        <w:br w:type="page"/>
      </w:r>
    </w:p>
    <w:p>
      <w:pPr>
        <w:pStyle w:val="Heading2"/>
      </w:pPr>
      <w:r>
        <w:t>2. Project Management Module</w:t>
      </w:r>
    </w:p>
    <w:p>
      <w:r>
        <w:rPr>
          <w:rFonts w:ascii="Times New Roman" w:hAnsi="Times New Roman"/>
          <w:b/>
          <w:sz w:val="24"/>
        </w:rPr>
        <w:t>Purpose:</w:t>
      </w:r>
    </w:p>
    <w:p>
      <w:r>
        <w:rPr>
          <w:rFonts w:ascii="Times New Roman" w:hAnsi="Times New Roman"/>
          <w:sz w:val="24"/>
        </w:rPr>
        <w:t>Handles all operations related to project creation, modification, and lifecycle management within the system.</w:t>
      </w:r>
    </w:p>
    <w:p>
      <w:r>
        <w:rPr>
          <w:rFonts w:ascii="Times New Roman" w:hAnsi="Times New Roman"/>
          <w:b/>
          <w:sz w:val="24"/>
        </w:rPr>
        <w:t>Functions:</w:t>
      </w:r>
    </w:p>
    <w:p>
      <w:pPr>
        <w:pStyle w:val="ListBullet"/>
      </w:pPr>
      <w:r>
        <w:rPr>
          <w:rFonts w:ascii="Times New Roman" w:hAnsi="Times New Roman"/>
          <w:sz w:val="24"/>
        </w:rPr>
        <w:t>Create new projects with name, description, and status</w:t>
      </w:r>
    </w:p>
    <w:p>
      <w:pPr>
        <w:pStyle w:val="ListBullet"/>
      </w:pPr>
      <w:r>
        <w:rPr>
          <w:rFonts w:ascii="Times New Roman" w:hAnsi="Times New Roman"/>
          <w:sz w:val="24"/>
        </w:rPr>
        <w:t>Update project details and status (Active, On Hold, Completed, Archived)</w:t>
      </w:r>
    </w:p>
    <w:p>
      <w:pPr>
        <w:pStyle w:val="ListBullet"/>
      </w:pPr>
      <w:r>
        <w:rPr>
          <w:rFonts w:ascii="Times New Roman" w:hAnsi="Times New Roman"/>
          <w:sz w:val="24"/>
        </w:rPr>
        <w:t>Delete projects with cascading removal of related data</w:t>
      </w:r>
    </w:p>
    <w:p>
      <w:pPr>
        <w:pStyle w:val="ListBullet"/>
      </w:pPr>
      <w:r>
        <w:rPr>
          <w:rFonts w:ascii="Times New Roman" w:hAnsi="Times New Roman"/>
          <w:sz w:val="24"/>
        </w:rPr>
        <w:t>View project details including task counts and progress metrics</w:t>
      </w:r>
    </w:p>
    <w:p>
      <w:pPr>
        <w:pStyle w:val="ListBullet"/>
      </w:pPr>
      <w:r>
        <w:rPr>
          <w:rFonts w:ascii="Times New Roman" w:hAnsi="Times New Roman"/>
          <w:sz w:val="24"/>
        </w:rPr>
        <w:t>Project owner is automatically assigned as OWNER member on creation</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Boot, Spring Data JPA, REST APIs, React</w:t>
      </w:r>
    </w:p>
    <w:p>
      <w:r>
        <w:br w:type="page"/>
      </w:r>
    </w:p>
    <w:p>
      <w:pPr>
        <w:pStyle w:val="Heading2"/>
      </w:pPr>
      <w:r>
        <w:t>3. Task Management Module</w:t>
      </w:r>
    </w:p>
    <w:p>
      <w:r>
        <w:rPr>
          <w:rFonts w:ascii="Times New Roman" w:hAnsi="Times New Roman"/>
          <w:b/>
          <w:sz w:val="24"/>
        </w:rPr>
        <w:t>Purpose:</w:t>
      </w:r>
    </w:p>
    <w:p>
      <w:r>
        <w:rPr>
          <w:rFonts w:ascii="Times New Roman" w:hAnsi="Times New Roman"/>
          <w:sz w:val="24"/>
        </w:rPr>
        <w:t>Manages the complete task lifecycle within projects, including creation, assignment, status tracking, and prioritization.</w:t>
      </w:r>
    </w:p>
    <w:p>
      <w:r>
        <w:rPr>
          <w:rFonts w:ascii="Times New Roman" w:hAnsi="Times New Roman"/>
          <w:b/>
          <w:sz w:val="24"/>
        </w:rPr>
        <w:t>Functions:</w:t>
      </w:r>
    </w:p>
    <w:p>
      <w:pPr>
        <w:pStyle w:val="ListBullet"/>
      </w:pPr>
      <w:r>
        <w:rPr>
          <w:rFonts w:ascii="Times New Roman" w:hAnsi="Times New Roman"/>
          <w:sz w:val="24"/>
        </w:rPr>
        <w:t>Create tasks with title, description, priority, and deadline</w:t>
      </w:r>
    </w:p>
    <w:p>
      <w:pPr>
        <w:pStyle w:val="ListBullet"/>
      </w:pPr>
      <w:r>
        <w:rPr>
          <w:rFonts w:ascii="Times New Roman" w:hAnsi="Times New Roman"/>
          <w:sz w:val="24"/>
        </w:rPr>
        <w:t>Assign tasks to project members</w:t>
      </w:r>
    </w:p>
    <w:p>
      <w:pPr>
        <w:pStyle w:val="ListBullet"/>
      </w:pPr>
      <w:r>
        <w:rPr>
          <w:rFonts w:ascii="Times New Roman" w:hAnsi="Times New Roman"/>
          <w:sz w:val="24"/>
        </w:rPr>
        <w:t>Update task status through workflow: TODO → IN\_PROGRESS → REVIEW → DONE</w:t>
      </w:r>
    </w:p>
    <w:p>
      <w:pPr>
        <w:pStyle w:val="ListBullet"/>
      </w:pPr>
      <w:r>
        <w:rPr>
          <w:rFonts w:ascii="Times New Roman" w:hAnsi="Times New Roman"/>
          <w:sz w:val="24"/>
        </w:rPr>
        <w:t>Set task priority levels: Low, Medium, High, Urgent</w:t>
      </w:r>
    </w:p>
    <w:p>
      <w:pPr>
        <w:pStyle w:val="ListBullet"/>
      </w:pPr>
      <w:r>
        <w:rPr>
          <w:rFonts w:ascii="Times New Roman" w:hAnsi="Times New Roman"/>
          <w:sz w:val="24"/>
        </w:rPr>
        <w:t>View tasks organized by status columns in a task board</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Boot, REST APIs, React, CSS Grid</w:t>
      </w:r>
    </w:p>
    <w:p>
      <w:r>
        <w:br w:type="page"/>
      </w:r>
    </w:p>
    <w:p>
      <w:pPr>
        <w:pStyle w:val="Heading2"/>
      </w:pPr>
      <w:r>
        <w:t>4. Team Member Management Module</w:t>
      </w:r>
    </w:p>
    <w:p>
      <w:r>
        <w:rPr>
          <w:rFonts w:ascii="Times New Roman" w:hAnsi="Times New Roman"/>
          <w:b/>
          <w:sz w:val="24"/>
        </w:rPr>
        <w:t>Purpose:</w:t>
      </w:r>
    </w:p>
    <w:p>
      <w:r>
        <w:rPr>
          <w:rFonts w:ascii="Times New Roman" w:hAnsi="Times New Roman"/>
          <w:sz w:val="24"/>
        </w:rPr>
        <w:t>Manages the association between users and projects through a membership system with granular role-based permissions.</w:t>
      </w:r>
    </w:p>
    <w:p>
      <w:r>
        <w:rPr>
          <w:rFonts w:ascii="Times New Roman" w:hAnsi="Times New Roman"/>
          <w:b/>
          <w:sz w:val="24"/>
        </w:rPr>
        <w:t>Functions:</w:t>
      </w:r>
    </w:p>
    <w:p>
      <w:pPr>
        <w:pStyle w:val="ListBullet"/>
      </w:pPr>
      <w:r>
        <w:rPr>
          <w:rFonts w:ascii="Times New Roman" w:hAnsi="Times New Roman"/>
          <w:sz w:val="24"/>
        </w:rPr>
        <w:t>Add team members to projects with specific roles</w:t>
      </w:r>
    </w:p>
    <w:p>
      <w:pPr>
        <w:pStyle w:val="ListBullet"/>
      </w:pPr>
      <w:r>
        <w:rPr>
          <w:rFonts w:ascii="Times New Roman" w:hAnsi="Times New Roman"/>
          <w:sz w:val="24"/>
        </w:rPr>
        <w:t>Support five project-level roles: Owner, Admin, Mentor, Member, Viewer</w:t>
      </w:r>
    </w:p>
    <w:p>
      <w:pPr>
        <w:pStyle w:val="ListBullet"/>
      </w:pPr>
      <w:r>
        <w:rPr>
          <w:rFonts w:ascii="Times New Roman" w:hAnsi="Times New Roman"/>
          <w:sz w:val="24"/>
        </w:rPr>
        <w:t>Remove members from projects</w:t>
      </w:r>
    </w:p>
    <w:p>
      <w:pPr>
        <w:pStyle w:val="ListBullet"/>
      </w:pPr>
      <w:r>
        <w:rPr>
          <w:rFonts w:ascii="Times New Roman" w:hAnsi="Times New Roman"/>
          <w:sz w:val="24"/>
        </w:rPr>
        <w:t>View project member list with roles and join dates</w:t>
      </w:r>
    </w:p>
    <w:p>
      <w:pPr>
        <w:pStyle w:val="ListBullet"/>
      </w:pPr>
      <w:r>
        <w:rPr>
          <w:rFonts w:ascii="Times New Roman" w:hAnsi="Times New Roman"/>
          <w:sz w:val="24"/>
        </w:rPr>
        <w:t>Validate membership before allowing task operations</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Boot, Spring Data JPA, REST APIs</w:t>
      </w:r>
    </w:p>
    <w:p>
      <w:r>
        <w:br w:type="page"/>
      </w:r>
    </w:p>
    <w:p>
      <w:pPr>
        <w:pStyle w:val="Heading2"/>
      </w:pPr>
      <w:r>
        <w:t>5. Dashboard and Analytics Module</w:t>
      </w:r>
    </w:p>
    <w:p>
      <w:r>
        <w:rPr>
          <w:rFonts w:ascii="Times New Roman" w:hAnsi="Times New Roman"/>
          <w:b/>
          <w:sz w:val="24"/>
        </w:rPr>
        <w:t>Purpose:</w:t>
      </w:r>
    </w:p>
    <w:p>
      <w:r>
        <w:rPr>
          <w:rFonts w:ascii="Times New Roman" w:hAnsi="Times New Roman"/>
          <w:sz w:val="24"/>
        </w:rPr>
        <w:t>Provides an overview of the user's projects, tasks, and productivity metrics through a centralized dashboard interface.</w:t>
      </w:r>
    </w:p>
    <w:p>
      <w:r>
        <w:rPr>
          <w:rFonts w:ascii="Times New Roman" w:hAnsi="Times New Roman"/>
          <w:b/>
          <w:sz w:val="24"/>
        </w:rPr>
        <w:t>Functions:</w:t>
      </w:r>
    </w:p>
    <w:p>
      <w:pPr>
        <w:pStyle w:val="ListBullet"/>
      </w:pPr>
      <w:r>
        <w:rPr>
          <w:rFonts w:ascii="Times New Roman" w:hAnsi="Times New Roman"/>
          <w:sz w:val="24"/>
        </w:rPr>
        <w:t>Display total project count and task statistics</w:t>
      </w:r>
    </w:p>
    <w:p>
      <w:pPr>
        <w:pStyle w:val="ListBullet"/>
      </w:pPr>
      <w:r>
        <w:rPr>
          <w:rFonts w:ascii="Times New Roman" w:hAnsi="Times New Roman"/>
          <w:sz w:val="24"/>
        </w:rPr>
        <w:t>Show task completion metrics and progress indicators</w:t>
      </w:r>
    </w:p>
    <w:p>
      <w:pPr>
        <w:pStyle w:val="ListBullet"/>
      </w:pPr>
      <w:r>
        <w:rPr>
          <w:rFonts w:ascii="Times New Roman" w:hAnsi="Times New Roman"/>
          <w:sz w:val="24"/>
        </w:rPr>
        <w:t>List recent projects and personal task assignments</w:t>
      </w:r>
    </w:p>
    <w:p>
      <w:pPr>
        <w:pStyle w:val="ListBullet"/>
      </w:pPr>
      <w:r>
        <w:rPr>
          <w:rFonts w:ascii="Times New Roman" w:hAnsi="Times New Roman"/>
          <w:sz w:val="24"/>
        </w:rPr>
        <w:t>Time-based greeting messages (Good Morning / Afternoon / Evening)</w:t>
      </w:r>
    </w:p>
    <w:p>
      <w:pPr>
        <w:pStyle w:val="ListBullet"/>
      </w:pPr>
      <w:r>
        <w:rPr>
          <w:rFonts w:ascii="Times New Roman" w:hAnsi="Times New Roman"/>
          <w:sz w:val="24"/>
        </w:rPr>
        <w:t>Quick actions panel for admin users</w:t>
      </w:r>
    </w:p>
    <w:p>
      <w:r>
        <w:rPr>
          <w:rFonts w:ascii="Times New Roman" w:hAnsi="Times New Roman"/>
          <w:sz w:val="24"/>
        </w:rPr>
      </w:r>
      <w:r>
        <w:rPr>
          <w:rFonts w:ascii="Times New Roman" w:hAnsi="Times New Roman"/>
          <w:b/>
          <w:sz w:val="24"/>
        </w:rPr>
        <w:t>Tools:</w:t>
      </w:r>
      <w:r>
        <w:rPr>
          <w:rFonts w:ascii="Times New Roman" w:hAnsi="Times New Roman"/>
          <w:sz w:val="24"/>
        </w:rPr>
        <w:t xml:space="preserve"> React, Axios, CSS3 Animations</w:t>
      </w:r>
    </w:p>
    <w:p>
      <w:r>
        <w:br w:type="page"/>
      </w:r>
    </w:p>
    <w:p>
      <w:pPr>
        <w:pStyle w:val="Heading2"/>
      </w:pPr>
      <w:r>
        <w:t>6. Admin Dashboard Module</w:t>
      </w:r>
    </w:p>
    <w:p>
      <w:r>
        <w:rPr>
          <w:rFonts w:ascii="Times New Roman" w:hAnsi="Times New Roman"/>
          <w:b/>
          <w:sz w:val="24"/>
        </w:rPr>
        <w:t>Purpose:</w:t>
      </w:r>
    </w:p>
    <w:p>
      <w:r>
        <w:rPr>
          <w:rFonts w:ascii="Times New Roman" w:hAnsi="Times New Roman"/>
          <w:sz w:val="24"/>
        </w:rPr>
        <w:t>Provides administrative functionality for system-level user and project management, restricted to users with Admin or Manager system roles.</w:t>
      </w:r>
    </w:p>
    <w:p>
      <w:r>
        <w:rPr>
          <w:rFonts w:ascii="Times New Roman" w:hAnsi="Times New Roman"/>
          <w:b/>
          <w:sz w:val="24"/>
        </w:rPr>
        <w:t>Functions:</w:t>
      </w:r>
    </w:p>
    <w:p>
      <w:pPr>
        <w:pStyle w:val="ListBullet"/>
      </w:pPr>
      <w:r>
        <w:rPr>
          <w:rFonts w:ascii="Times New Roman" w:hAnsi="Times New Roman"/>
          <w:sz w:val="24"/>
        </w:rPr>
        <w:t>View and manage all registered users</w:t>
      </w:r>
    </w:p>
    <w:p>
      <w:pPr>
        <w:pStyle w:val="ListBullet"/>
      </w:pPr>
      <w:r>
        <w:rPr>
          <w:rFonts w:ascii="Times New Roman" w:hAnsi="Times New Roman"/>
          <w:sz w:val="24"/>
        </w:rPr>
        <w:t>Edit user credentials (username, email, password)</w:t>
      </w:r>
    </w:p>
    <w:p>
      <w:pPr>
        <w:pStyle w:val="ListBullet"/>
      </w:pPr>
      <w:r>
        <w:rPr>
          <w:rFonts w:ascii="Times New Roman" w:hAnsi="Times New Roman"/>
          <w:sz w:val="24"/>
        </w:rPr>
        <w:t>Change system roles (User, Manager, Admin)</w:t>
      </w:r>
    </w:p>
    <w:p>
      <w:pPr>
        <w:pStyle w:val="ListBullet"/>
      </w:pPr>
      <w:r>
        <w:rPr>
          <w:rFonts w:ascii="Times New Roman" w:hAnsi="Times New Roman"/>
          <w:sz w:val="24"/>
        </w:rPr>
        <w:t>View all projects with progress metrics and member counts</w:t>
      </w:r>
    </w:p>
    <w:p>
      <w:pPr>
        <w:pStyle w:val="ListBullet"/>
      </w:pPr>
      <w:r>
        <w:rPr>
          <w:rFonts w:ascii="Times New Roman" w:hAnsi="Times New Roman"/>
          <w:sz w:val="24"/>
        </w:rPr>
        <w:t>Bulk assign users to projects with role selection</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Boot, REST APIs, React, Spring Security</w:t>
      </w:r>
    </w:p>
    <w:p>
      <w:r>
        <w:br w:type="page"/>
      </w:r>
    </w:p>
    <w:p>
      <w:pPr>
        <w:pStyle w:val="Heading2"/>
      </w:pPr>
      <w:r>
        <w:t>7. Security and Authorization Module</w:t>
      </w:r>
    </w:p>
    <w:p>
      <w:r>
        <w:rPr>
          <w:rFonts w:ascii="Times New Roman" w:hAnsi="Times New Roman"/>
          <w:b/>
          <w:sz w:val="24"/>
        </w:rPr>
        <w:t>Purpose:</w:t>
      </w:r>
    </w:p>
    <w:p>
      <w:r>
        <w:rPr>
          <w:rFonts w:ascii="Times New Roman" w:hAnsi="Times New Roman"/>
          <w:sz w:val="24"/>
        </w:rPr>
        <w:t>Enforces authentication, authorization, and data protection across all system operations through JWT tokens and role-based access control.</w:t>
      </w:r>
    </w:p>
    <w:p>
      <w:r>
        <w:rPr>
          <w:rFonts w:ascii="Times New Roman" w:hAnsi="Times New Roman"/>
          <w:b/>
          <w:sz w:val="24"/>
        </w:rPr>
        <w:t>Functions:</w:t>
      </w:r>
    </w:p>
    <w:p>
      <w:pPr>
        <w:pStyle w:val="ListBullet"/>
      </w:pPr>
      <w:r>
        <w:rPr>
          <w:rFonts w:ascii="Times New Roman" w:hAnsi="Times New Roman"/>
          <w:sz w:val="24"/>
        </w:rPr>
        <w:t>JWT token generation with HMAC-SHA256 signing</w:t>
      </w:r>
    </w:p>
    <w:p>
      <w:pPr>
        <w:pStyle w:val="ListBullet"/>
      </w:pPr>
      <w:r>
        <w:rPr>
          <w:rFonts w:ascii="Times New Roman" w:hAnsi="Times New Roman"/>
          <w:sz w:val="24"/>
        </w:rPr>
        <w:t>Request filtering through JwtAuthenticationFilter</w:t>
      </w:r>
    </w:p>
    <w:p>
      <w:pPr>
        <w:pStyle w:val="ListBullet"/>
      </w:pPr>
      <w:r>
        <w:rPr>
          <w:rFonts w:ascii="Times New Roman" w:hAnsi="Times New Roman"/>
          <w:sz w:val="24"/>
        </w:rPr>
        <w:t>Role-based endpoint protection (PublicRoute, PrivateRoute, AdminRoute)</w:t>
      </w:r>
    </w:p>
    <w:p>
      <w:pPr>
        <w:pStyle w:val="ListBullet"/>
      </w:pPr>
      <w:r>
        <w:rPr>
          <w:rFonts w:ascii="Times New Roman" w:hAnsi="Times New Roman"/>
          <w:sz w:val="24"/>
        </w:rPr>
        <w:t>CORS configuration for cross-origin frontend communication</w:t>
      </w:r>
    </w:p>
    <w:p>
      <w:pPr>
        <w:pStyle w:val="ListBullet"/>
      </w:pPr>
      <w:r>
        <w:rPr>
          <w:rFonts w:ascii="Times New Roman" w:hAnsi="Times New Roman"/>
          <w:sz w:val="24"/>
        </w:rPr>
        <w:t>Automatic 401 handling with redirect to login</w:t>
      </w:r>
    </w:p>
    <w:p>
      <w:r>
        <w:rPr>
          <w:rFonts w:ascii="Times New Roman" w:hAnsi="Times New Roman"/>
          <w:sz w:val="24"/>
        </w:rPr>
      </w:r>
      <w:r>
        <w:rPr>
          <w:rFonts w:ascii="Times New Roman" w:hAnsi="Times New Roman"/>
          <w:b/>
          <w:sz w:val="24"/>
        </w:rPr>
        <w:t>Tools:</w:t>
      </w:r>
      <w:r>
        <w:rPr>
          <w:rFonts w:ascii="Times New Roman" w:hAnsi="Times New Roman"/>
          <w:sz w:val="24"/>
        </w:rPr>
        <w:t xml:space="preserve"> Spring Security, JWT (JJWT), React Router, Axios Interceptors</w:t>
      </w:r>
    </w:p>
    <w:p>
      <w:r>
        <w:br w:type="page"/>
      </w:r>
    </w:p>
    <w:p>
      <w:pPr>
        <w:pStyle w:val="Heading1"/>
        <w:jc w:val="center"/>
      </w:pPr>
      <w:r>
        <w:t>Chapter 07</w:t>
      </w:r>
    </w:p>
    <w:p>
      <w:pPr>
        <w:pStyle w:val="Heading1"/>
      </w:pPr>
      <w:r>
        <w:t>SYSTEM STUDY</w:t>
      </w:r>
    </w:p>
    <w:p>
      <w:r>
        <w:rPr>
          <w:rFonts w:ascii="Times New Roman" w:hAnsi="Times New Roman"/>
          <w:sz w:val="24"/>
        </w:rPr>
        <w:t>System study is an essential phase in the development of any software system. It involves understanding the problem domain, analyzing existing solutions, identifying their limitations, and designing a new system that improves efficiency, usability, and scalability. The purpose of system study is to determine how a new application can overcome the shortcomings of existing approaches while addressing the specific needs of the target users.</w:t>
      </w:r>
    </w:p>
    <w:p>
      <w:r>
        <w:rPr>
          <w:rFonts w:ascii="Times New Roman" w:hAnsi="Times New Roman"/>
          <w:sz w:val="24"/>
        </w:rPr>
        <w:t>In this project, a full-stack Project Management Application is developed to provide a centralized platform for managing projects, tasks, and team collaboration. The system study focuses on understanding how teams currently manage their projects, identifying pain points in existing workflows, and designing a solution that addresses these challenges using modern web technologies.</w:t>
      </w:r>
    </w:p>
    <w:p>
      <w:r>
        <w:rPr>
          <w:rFonts w:ascii="Times New Roman" w:hAnsi="Times New Roman"/>
          <w:sz w:val="24"/>
        </w:rPr>
        <w:t>The proposed system provides a digital platform where team members can create projects, organize tasks with priorities and deadlines, assign responsibilities, and track progress through an interactive dashboard. By implementing this system using Spring Boot, React, and JWT-based authentication, the application ensures secure access, efficient data management, and an improved user experience.</w:t>
      </w:r>
    </w:p>
    <w:p>
      <w:pPr>
        <w:pStyle w:val="Heading2"/>
      </w:pPr>
      <w:r>
        <w:t>FEASIBILITY STUDY</w:t>
      </w:r>
    </w:p>
    <w:p>
      <w:r>
        <w:rPr>
          <w:rFonts w:ascii="Times New Roman" w:hAnsi="Times New Roman"/>
          <w:sz w:val="24"/>
        </w:rPr>
        <w:t>A feasibility study is performed to determine whether the proposed system is practical, technically achievable, and beneficial for development. It evaluates different aspects such as technical resources, financial implications, and operational viability before committing to implementation.</w:t>
      </w:r>
    </w:p>
    <w:p>
      <w:pPr>
        <w:pStyle w:val="Heading2"/>
      </w:pPr>
      <w:r>
        <w:t>TECHNICAL FEASIBILITY</w:t>
      </w:r>
    </w:p>
    <w:p>
      <w:r>
        <w:rPr>
          <w:rFonts w:ascii="Times New Roman" w:hAnsi="Times New Roman"/>
          <w:sz w:val="24"/>
        </w:rPr>
        <w:t>Technical feasibility determines whether the required technologies and technical resources are available to develop the proposed system. The Project Management Application uses widely adopted and well-documented technologies including Java 21, Spring Boot 3.2, React 18, and H2 Database. These technologies are open-source, have extensive community support, and provide comprehensive documentation for developers.</w:t>
      </w:r>
    </w:p>
    <w:p>
      <w:r>
        <w:rPr>
          <w:rFonts w:ascii="Times New Roman" w:hAnsi="Times New Roman"/>
          <w:sz w:val="24"/>
        </w:rPr>
        <w:t>Spring Boot simplifies enterprise Java development through auto-configuration and embedded server support. React provides a mature ecosystem for building interactive user interfaces. JWT is a proven standard for stateless authentication in modern web applications. All development tools required for the project, including IntelliJ IDEA, VS Code, Node.js, and Git, are freely available. Therefore, the project is technically feasible.</w:t>
      </w:r>
    </w:p>
    <w:p>
      <w:pPr>
        <w:pStyle w:val="Heading2"/>
      </w:pPr>
      <w:r>
        <w:t>ECONOMICAL FEASIBILITY</w:t>
      </w:r>
    </w:p>
    <w:p>
      <w:r>
        <w:rPr>
          <w:rFonts w:ascii="Times New Roman" w:hAnsi="Times New Roman"/>
          <w:sz w:val="24"/>
        </w:rPr>
        <w:t>Economic feasibility evaluates the cost involved in developing and implementing the proposed system and determines whether the project is financially viable. The Project Management Application uses entirely open-source technologies, which eliminates licensing costs. Java, Spring Boot, React, H2 Database, and all supporting libraries are freely available for commercial and educational use.</w:t>
      </w:r>
    </w:p>
    <w:p>
      <w:r>
        <w:rPr>
          <w:rFonts w:ascii="Times New Roman" w:hAnsi="Times New Roman"/>
          <w:sz w:val="24"/>
        </w:rPr>
        <w:t>The system can be developed and executed using standard computer hardware with basic configurations. Development tools such as VS Code, Git, and Node.js are available at no cost. Deployment can be performed on free-tier cloud services such as Render for the backend and Vercel for the frontend. Therefore, the project is economically feasible as it requires minimal financial investment while providing a comprehensive project management solution.</w:t>
      </w:r>
    </w:p>
    <w:p>
      <w:pPr>
        <w:pStyle w:val="Heading2"/>
      </w:pPr>
      <w:r>
        <w:t>OPERATIONAL FEASIBILITY</w:t>
      </w:r>
    </w:p>
    <w:p>
      <w:r>
        <w:rPr>
          <w:rFonts w:ascii="Times New Roman" w:hAnsi="Times New Roman"/>
          <w:sz w:val="24"/>
        </w:rPr>
        <w:t>Operational feasibility determines whether the proposed system can be effectively used by its intended users. The Project Management Application provides an intuitive, responsive user interface with clear navigation, visual feedback, and a professional design that minimizes the learning curve for new users.</w:t>
      </w:r>
    </w:p>
    <w:p>
      <w:r>
        <w:rPr>
          <w:rFonts w:ascii="Times New Roman" w:hAnsi="Times New Roman"/>
          <w:sz w:val="24"/>
        </w:rPr>
        <w:t>The role-based access control system ensures that users only see and interact with features relevant to their role, reducing complexity and improving usability. The dashboard provides at-a-glance insights into project status and task progress, enabling quick decision-making. Therefore, the project is operationally feasible.</w:t>
      </w:r>
    </w:p>
    <w:p>
      <w:r>
        <w:br w:type="page"/>
      </w:r>
    </w:p>
    <w:p>
      <w:pPr>
        <w:pStyle w:val="Heading1"/>
        <w:jc w:val="center"/>
      </w:pPr>
      <w:r>
        <w:t>Chapter 08</w:t>
      </w:r>
    </w:p>
    <w:p>
      <w:pPr>
        <w:pStyle w:val="Heading1"/>
      </w:pPr>
      <w:r>
        <w:t>JAVA AND SPRING BOOT FUNDAMENTALS</w:t>
      </w:r>
    </w:p>
    <w:p>
      <w:pPr>
        <w:pStyle w:val="Heading2"/>
      </w:pPr>
      <w:r>
        <w:t>8.1 Java Programming Language</w:t>
      </w:r>
    </w:p>
    <w:p>
      <w:r>
        <w:rPr>
          <w:rFonts w:ascii="Times New Roman" w:hAnsi="Times New Roman"/>
          <w:sz w:val="24"/>
        </w:rPr>
        <w:t>Java is one of the most widely used programming languages for developing enterprise-grade applications, web services, and distributed systems. It is a high-level, object-oriented, and platform-independent programming language originally developed by Sun Microsystems and now maintained by Oracle Corporation. Java is designed to be simple, secure, robust, and portable, making it suitable for building reliable large-scale software systems.</w:t>
      </w:r>
    </w:p>
    <w:p>
      <w:r>
        <w:rPr>
          <w:rFonts w:ascii="Times New Roman" w:hAnsi="Times New Roman"/>
          <w:sz w:val="24"/>
        </w:rPr>
        <w:t>Java follows the principle of "Write Once, Run Anywhere" (WORA), which means that Java programs compiled into bytecode can run on any platform that supports the Java Virtual Machine (JVM). This platform independence, combined with strong memory management, exception handling, and multi-threading support, makes Java an ideal choice for developing backend services for web applications.</w:t>
      </w:r>
    </w:p>
    <w:p>
      <w:r>
        <w:rPr>
          <w:rFonts w:ascii="Times New Roman" w:hAnsi="Times New Roman"/>
          <w:b/>
          <w:sz w:val="24"/>
        </w:rPr>
        <w:t>Key Features of Java:</w:t>
      </w:r>
    </w:p>
    <w:p>
      <w:pPr>
        <w:pStyle w:val="ListNumber"/>
      </w:pPr>
      <w:r>
        <w:rPr>
          <w:rFonts w:ascii="Times New Roman" w:hAnsi="Times New Roman"/>
          <w:sz w:val="24"/>
        </w:rPr>
      </w:r>
      <w:r>
        <w:rPr>
          <w:rFonts w:ascii="Times New Roman" w:hAnsi="Times New Roman"/>
          <w:b/>
          <w:sz w:val="24"/>
        </w:rPr>
        <w:t>Platform Independent:</w:t>
      </w:r>
      <w:r>
        <w:rPr>
          <w:rFonts w:ascii="Times New Roman" w:hAnsi="Times New Roman"/>
          <w:sz w:val="24"/>
        </w:rPr>
        <w:t xml:space="preserve"> Java bytecode runs on any operating system through the JVM, eliminating platform-specific dependencies.</w:t>
      </w:r>
    </w:p>
    <w:p>
      <w:pPr>
        <w:pStyle w:val="ListNumber"/>
      </w:pPr>
      <w:r>
        <w:rPr>
          <w:rFonts w:ascii="Times New Roman" w:hAnsi="Times New Roman"/>
          <w:sz w:val="24"/>
        </w:rPr>
      </w:r>
      <w:r>
        <w:rPr>
          <w:rFonts w:ascii="Times New Roman" w:hAnsi="Times New Roman"/>
          <w:b/>
          <w:sz w:val="24"/>
        </w:rPr>
        <w:t>Object-Oriented:</w:t>
      </w:r>
      <w:r>
        <w:rPr>
          <w:rFonts w:ascii="Times New Roman" w:hAnsi="Times New Roman"/>
          <w:sz w:val="24"/>
        </w:rPr>
        <w:t xml:space="preserve"> Java implements all core OOP principles including classes, objects, encapsulation, inheritance, polymorphism, and abstraction, which promote code reusability and modular design.</w:t>
      </w:r>
    </w:p>
    <w:p>
      <w:pPr>
        <w:pStyle w:val="ListNumber"/>
      </w:pPr>
      <w:r>
        <w:rPr>
          <w:rFonts w:ascii="Times New Roman" w:hAnsi="Times New Roman"/>
          <w:sz w:val="24"/>
        </w:rPr>
      </w:r>
      <w:r>
        <w:rPr>
          <w:rFonts w:ascii="Times New Roman" w:hAnsi="Times New Roman"/>
          <w:b/>
          <w:sz w:val="24"/>
        </w:rPr>
        <w:t>Secure:</w:t>
      </w:r>
      <w:r>
        <w:rPr>
          <w:rFonts w:ascii="Times New Roman" w:hAnsi="Times New Roman"/>
          <w:sz w:val="24"/>
        </w:rPr>
        <w:t xml:space="preserve"> Java provides built-in security features through the JVM sandbox, bytecode verification, and cryptographic libraries that protect applications from unauthorized access.</w:t>
      </w:r>
    </w:p>
    <w:p>
      <w:pPr>
        <w:pStyle w:val="ListNumber"/>
      </w:pPr>
      <w:r>
        <w:rPr>
          <w:rFonts w:ascii="Times New Roman" w:hAnsi="Times New Roman"/>
          <w:sz w:val="24"/>
        </w:rPr>
      </w:r>
      <w:r>
        <w:rPr>
          <w:rFonts w:ascii="Times New Roman" w:hAnsi="Times New Roman"/>
          <w:b/>
          <w:sz w:val="24"/>
        </w:rPr>
        <w:t>Robust:</w:t>
      </w:r>
      <w:r>
        <w:rPr>
          <w:rFonts w:ascii="Times New Roman" w:hAnsi="Times New Roman"/>
          <w:sz w:val="24"/>
        </w:rPr>
        <w:t xml:space="preserve"> Automatic memory management through garbage collection and comprehensive exception handling mechanisms ensure application stability and reliability.</w:t>
      </w:r>
    </w:p>
    <w:p>
      <w:pPr>
        <w:pStyle w:val="ListNumber"/>
      </w:pPr>
      <w:r>
        <w:rPr>
          <w:rFonts w:ascii="Times New Roman" w:hAnsi="Times New Roman"/>
          <w:sz w:val="24"/>
        </w:rPr>
      </w:r>
      <w:r>
        <w:rPr>
          <w:rFonts w:ascii="Times New Roman" w:hAnsi="Times New Roman"/>
          <w:b/>
          <w:sz w:val="24"/>
        </w:rPr>
        <w:t>Multi-threaded:</w:t>
      </w:r>
      <w:r>
        <w:rPr>
          <w:rFonts w:ascii="Times New Roman" w:hAnsi="Times New Roman"/>
          <w:sz w:val="24"/>
        </w:rPr>
        <w:t xml:space="preserve"> Java provides built-in support for concurrent programming, allowing applications to perform multiple tasks simultaneously.</w:t>
      </w:r>
    </w:p>
    <w:p>
      <w:pPr>
        <w:pStyle w:val="Heading2"/>
      </w:pPr>
      <w:r>
        <w:t>8.2 Object-Oriented Programming Concepts</w:t>
      </w:r>
    </w:p>
    <w:p>
      <w:r>
        <w:rPr>
          <w:rFonts w:ascii="Times New Roman" w:hAnsi="Times New Roman"/>
          <w:sz w:val="24"/>
        </w:rPr>
        <w:t>Object-Oriented Programming (OOP) is the fundamental paradigm used in Java development. It organizes software design around objects that contain both data and behavior, rather than around procedures or logic. The key OOP concepts used in this project include:</w:t>
      </w:r>
    </w:p>
    <w:p>
      <w:r>
        <w:rPr>
          <w:rFonts w:ascii="Times New Roman" w:hAnsi="Times New Roman"/>
          <w:sz w:val="24"/>
        </w:rPr>
      </w:r>
      <w:r>
        <w:rPr>
          <w:rFonts w:ascii="Times New Roman" w:hAnsi="Times New Roman"/>
          <w:b/>
          <w:sz w:val="24"/>
        </w:rPr>
        <w:t>Class:</w:t>
      </w:r>
      <w:r>
        <w:rPr>
          <w:rFonts w:ascii="Times New Roman" w:hAnsi="Times New Roman"/>
          <w:sz w:val="24"/>
        </w:rPr>
        <w:t xml:space="preserve"> A class is a blueprint or template that defines the properties (attributes) and behaviors (methods) of objects. In this project, classes such as User, Project, Task, and ProjectMember define the data structure and operations for each entity.</w:t>
      </w:r>
    </w:p>
    <w:p>
      <w:r>
        <w:rPr>
          <w:rFonts w:ascii="Times New Roman" w:hAnsi="Times New Roman"/>
          <w:sz w:val="24"/>
        </w:rPr>
      </w:r>
      <w:r>
        <w:rPr>
          <w:rFonts w:ascii="Times New Roman" w:hAnsi="Times New Roman"/>
          <w:b/>
          <w:sz w:val="24"/>
        </w:rPr>
        <w:t>Object:</w:t>
      </w:r>
      <w:r>
        <w:rPr>
          <w:rFonts w:ascii="Times New Roman" w:hAnsi="Times New Roman"/>
          <w:sz w:val="24"/>
        </w:rPr>
        <w:t xml:space="preserve"> An object is an instance of a class that contains actual data values. Objects interact with each other by calling methods and exchanging information to perform application operations.</w:t>
      </w:r>
    </w:p>
    <w:p>
      <w:r>
        <w:rPr>
          <w:rFonts w:ascii="Times New Roman" w:hAnsi="Times New Roman"/>
          <w:sz w:val="24"/>
        </w:rPr>
      </w:r>
      <w:r>
        <w:rPr>
          <w:rFonts w:ascii="Times New Roman" w:hAnsi="Times New Roman"/>
          <w:b/>
          <w:sz w:val="24"/>
        </w:rPr>
        <w:t>Encapsulation:</w:t>
      </w:r>
      <w:r>
        <w:rPr>
          <w:rFonts w:ascii="Times New Roman" w:hAnsi="Times New Roman"/>
          <w:sz w:val="24"/>
        </w:rPr>
        <w:t xml:space="preserve"> Encapsulation wraps data and methods into a single unit and restricts direct access to internal data through access modifiers. In the project, entity fields are declared private and accessed through getter and setter methods, ensuring data integrity.</w:t>
      </w:r>
    </w:p>
    <w:p>
      <w:r>
        <w:rPr>
          <w:rFonts w:ascii="Times New Roman" w:hAnsi="Times New Roman"/>
          <w:sz w:val="24"/>
        </w:rPr>
      </w:r>
      <w:r>
        <w:rPr>
          <w:rFonts w:ascii="Times New Roman" w:hAnsi="Times New Roman"/>
          <w:b/>
          <w:sz w:val="24"/>
        </w:rPr>
        <w:t>Inheritance:</w:t>
      </w:r>
      <w:r>
        <w:rPr>
          <w:rFonts w:ascii="Times New Roman" w:hAnsi="Times New Roman"/>
          <w:sz w:val="24"/>
        </w:rPr>
        <w:t xml:space="preserve"> Inheritance allows a class to acquire properties and behaviors from another class, promoting code reuse. Spring Boot's framework classes extensively use inheritance, with custom services and controllers extending framework-provided base classes.</w:t>
      </w:r>
    </w:p>
    <w:p>
      <w:r>
        <w:rPr>
          <w:rFonts w:ascii="Times New Roman" w:hAnsi="Times New Roman"/>
          <w:sz w:val="24"/>
        </w:rPr>
      </w:r>
      <w:r>
        <w:rPr>
          <w:rFonts w:ascii="Times New Roman" w:hAnsi="Times New Roman"/>
          <w:b/>
          <w:sz w:val="24"/>
        </w:rPr>
        <w:t>Polymorphism:</w:t>
      </w:r>
      <w:r>
        <w:rPr>
          <w:rFonts w:ascii="Times New Roman" w:hAnsi="Times New Roman"/>
          <w:sz w:val="24"/>
        </w:rPr>
        <w:t xml:space="preserve"> Polymorphism allows the same method to perform different tasks depending on the context. In the project, method overriding is used in service implementations and security configurations.</w:t>
      </w:r>
    </w:p>
    <w:p>
      <w:r>
        <w:rPr>
          <w:rFonts w:ascii="Times New Roman" w:hAnsi="Times New Roman"/>
          <w:sz w:val="24"/>
        </w:rPr>
      </w:r>
      <w:r>
        <w:rPr>
          <w:rFonts w:ascii="Times New Roman" w:hAnsi="Times New Roman"/>
          <w:b/>
          <w:sz w:val="24"/>
        </w:rPr>
        <w:t>Abstraction:</w:t>
      </w:r>
      <w:r>
        <w:rPr>
          <w:rFonts w:ascii="Times New Roman" w:hAnsi="Times New Roman"/>
          <w:sz w:val="24"/>
        </w:rPr>
        <w:t xml:space="preserve"> Abstraction hides complex implementation details behind simplified interfaces. Repository interfaces in the project abstract away the database query logic, exposing only method signatures.</w:t>
      </w:r>
    </w:p>
    <w:p>
      <w:pPr>
        <w:pStyle w:val="Heading2"/>
      </w:pPr>
      <w:r>
        <w:t>8.3 Spring Boot Framework</w:t>
      </w:r>
    </w:p>
    <w:p>
      <w:r>
        <w:rPr>
          <w:rFonts w:ascii="Times New Roman" w:hAnsi="Times New Roman"/>
          <w:sz w:val="24"/>
        </w:rPr>
        <w:t>Spring Boot is an open-source Java framework built on top of the Spring Framework that simplifies the development of production-ready Java applications. Spring Boot uses convention-over-configuration principles to minimize boilerplate code and configuration, allowing developers to focus on business logic.</w:t>
      </w:r>
    </w:p>
    <w:p>
      <w:r>
        <w:rPr>
          <w:rFonts w:ascii="Times New Roman" w:hAnsi="Times New Roman"/>
          <w:b/>
          <w:sz w:val="24"/>
        </w:rPr>
        <w:t>Key features of Spring Boot used in this project:</w:t>
      </w:r>
    </w:p>
    <w:p>
      <w:pPr>
        <w:pStyle w:val="ListBullet"/>
      </w:pPr>
      <w:r>
        <w:rPr>
          <w:rFonts w:ascii="Times New Roman" w:hAnsi="Times New Roman"/>
          <w:sz w:val="24"/>
        </w:rPr>
      </w:r>
      <w:r>
        <w:rPr>
          <w:rFonts w:ascii="Times New Roman" w:hAnsi="Times New Roman"/>
          <w:b/>
          <w:sz w:val="24"/>
        </w:rPr>
        <w:t>Auto-Configuration:</w:t>
      </w:r>
      <w:r>
        <w:rPr>
          <w:rFonts w:ascii="Times New Roman" w:hAnsi="Times New Roman"/>
          <w:sz w:val="24"/>
        </w:rPr>
        <w:t xml:space="preserve"> Automatically configures Spring and third-party libraries based on classpath dependencies, eliminating manual XML or Java configuration.</w:t>
      </w:r>
    </w:p>
    <w:p>
      <w:pPr>
        <w:pStyle w:val="ListBullet"/>
      </w:pPr>
      <w:r>
        <w:rPr>
          <w:rFonts w:ascii="Times New Roman" w:hAnsi="Times New Roman"/>
          <w:sz w:val="24"/>
        </w:rPr>
      </w:r>
      <w:r>
        <w:rPr>
          <w:rFonts w:ascii="Times New Roman" w:hAnsi="Times New Roman"/>
          <w:b/>
          <w:sz w:val="24"/>
        </w:rPr>
        <w:t>Embedded Tomcat Server:</w:t>
      </w:r>
      <w:r>
        <w:rPr>
          <w:rFonts w:ascii="Times New Roman" w:hAnsi="Times New Roman"/>
          <w:sz w:val="24"/>
        </w:rPr>
        <w:t xml:space="preserve"> Includes an embedded web server, removing the need for external application server deployment.</w:t>
      </w:r>
    </w:p>
    <w:p>
      <w:pPr>
        <w:pStyle w:val="ListBullet"/>
      </w:pPr>
      <w:r>
        <w:rPr>
          <w:rFonts w:ascii="Times New Roman" w:hAnsi="Times New Roman"/>
          <w:sz w:val="24"/>
        </w:rPr>
      </w:r>
      <w:r>
        <w:rPr>
          <w:rFonts w:ascii="Times New Roman" w:hAnsi="Times New Roman"/>
          <w:b/>
          <w:sz w:val="24"/>
        </w:rPr>
        <w:t>Spring Boot Starters:</w:t>
      </w:r>
      <w:r>
        <w:rPr>
          <w:rFonts w:ascii="Times New Roman" w:hAnsi="Times New Roman"/>
          <w:sz w:val="24"/>
        </w:rPr>
        <w:t xml:space="preserve"> Pre-configured dependency descriptors that provide all necessary libraries for specific functionalities such as web development, data access, and security.</w:t>
      </w:r>
    </w:p>
    <w:p>
      <w:pPr>
        <w:pStyle w:val="ListBullet"/>
      </w:pPr>
      <w:r>
        <w:rPr>
          <w:rFonts w:ascii="Times New Roman" w:hAnsi="Times New Roman"/>
          <w:sz w:val="24"/>
        </w:rPr>
      </w:r>
      <w:r>
        <w:rPr>
          <w:rFonts w:ascii="Times New Roman" w:hAnsi="Times New Roman"/>
          <w:b/>
          <w:sz w:val="24"/>
        </w:rPr>
        <w:t>Spring Data JPA:</w:t>
      </w:r>
      <w:r>
        <w:rPr>
          <w:rFonts w:ascii="Times New Roman" w:hAnsi="Times New Roman"/>
          <w:sz w:val="24"/>
        </w:rPr>
        <w:t xml:space="preserve"> Simplifies database operations through the repository pattern, providing automatic implementation of CRUD operations and custom query methods.</w:t>
      </w:r>
    </w:p>
    <w:p>
      <w:pPr>
        <w:pStyle w:val="ListBullet"/>
      </w:pPr>
      <w:r>
        <w:rPr>
          <w:rFonts w:ascii="Times New Roman" w:hAnsi="Times New Roman"/>
          <w:sz w:val="24"/>
        </w:rPr>
      </w:r>
      <w:r>
        <w:rPr>
          <w:rFonts w:ascii="Times New Roman" w:hAnsi="Times New Roman"/>
          <w:b/>
          <w:sz w:val="24"/>
        </w:rPr>
        <w:t>Spring Security Integration:</w:t>
      </w:r>
      <w:r>
        <w:rPr>
          <w:rFonts w:ascii="Times New Roman" w:hAnsi="Times New Roman"/>
          <w:sz w:val="24"/>
        </w:rPr>
        <w:t xml:space="preserve"> Provides comprehensive authentication and authorization support that integrates with JWT for stateless security.</w:t>
      </w:r>
    </w:p>
    <w:p>
      <w:pPr>
        <w:pStyle w:val="Heading2"/>
      </w:pPr>
      <w:r>
        <w:t>8.4 React Framework</w:t>
      </w:r>
    </w:p>
    <w:p>
      <w:r>
        <w:rPr>
          <w:rFonts w:ascii="Times New Roman" w:hAnsi="Times New Roman"/>
          <w:sz w:val="24"/>
        </w:rPr>
        <w:t>React is a JavaScript library developed by Facebook for building dynamic and interactive user interfaces. React 18, used in this project, introduces concurrent rendering, automatic batching, and improved performance for complex UIs.</w:t>
      </w:r>
    </w:p>
    <w:p>
      <w:r>
        <w:rPr>
          <w:rFonts w:ascii="Times New Roman" w:hAnsi="Times New Roman"/>
          <w:b/>
          <w:sz w:val="24"/>
        </w:rPr>
        <w:t>Key React concepts used in this project:</w:t>
      </w:r>
    </w:p>
    <w:p>
      <w:pPr>
        <w:pStyle w:val="ListBullet"/>
      </w:pPr>
      <w:r>
        <w:rPr>
          <w:rFonts w:ascii="Times New Roman" w:hAnsi="Times New Roman"/>
          <w:sz w:val="24"/>
        </w:rPr>
      </w:r>
      <w:r>
        <w:rPr>
          <w:rFonts w:ascii="Times New Roman" w:hAnsi="Times New Roman"/>
          <w:b/>
          <w:sz w:val="24"/>
        </w:rPr>
        <w:t>Functional Components:</w:t>
      </w:r>
      <w:r>
        <w:rPr>
          <w:rFonts w:ascii="Times New Roman" w:hAnsi="Times New Roman"/>
          <w:sz w:val="24"/>
        </w:rPr>
        <w:t xml:space="preserve"> Modern stateless component pattern using JavaScript functions that accept props and return JSX elements.</w:t>
      </w:r>
    </w:p>
    <w:p>
      <w:pPr>
        <w:pStyle w:val="ListBullet"/>
      </w:pPr>
      <w:r>
        <w:rPr>
          <w:rFonts w:ascii="Times New Roman" w:hAnsi="Times New Roman"/>
          <w:sz w:val="24"/>
        </w:rPr>
      </w:r>
      <w:r>
        <w:rPr>
          <w:rFonts w:ascii="Times New Roman" w:hAnsi="Times New Roman"/>
          <w:b/>
          <w:sz w:val="24"/>
        </w:rPr>
        <w:t>Hooks:</w:t>
      </w:r>
      <w:r>
        <w:rPr>
          <w:rFonts w:ascii="Times New Roman" w:hAnsi="Times New Roman"/>
          <w:sz w:val="24"/>
        </w:rPr>
        <w:t xml:space="preserve"> Built-in functions such as useState, useEffect, useMemo, and useContext that manage component state and lifecycle behaviors.</w:t>
      </w:r>
    </w:p>
    <w:p>
      <w:pPr>
        <w:pStyle w:val="ListBullet"/>
      </w:pPr>
      <w:r>
        <w:rPr>
          <w:rFonts w:ascii="Times New Roman" w:hAnsi="Times New Roman"/>
          <w:sz w:val="24"/>
        </w:rPr>
      </w:r>
      <w:r>
        <w:rPr>
          <w:rFonts w:ascii="Times New Roman" w:hAnsi="Times New Roman"/>
          <w:b/>
          <w:sz w:val="24"/>
        </w:rPr>
        <w:t>Context API:</w:t>
      </w:r>
      <w:r>
        <w:rPr>
          <w:rFonts w:ascii="Times New Roman" w:hAnsi="Times New Roman"/>
          <w:sz w:val="24"/>
        </w:rPr>
        <w:t xml:space="preserve"> Global state management mechanism used for authentication state, eliminating the need for external state management libraries.</w:t>
      </w:r>
    </w:p>
    <w:p>
      <w:pPr>
        <w:pStyle w:val="ListBullet"/>
      </w:pPr>
      <w:r>
        <w:rPr>
          <w:rFonts w:ascii="Times New Roman" w:hAnsi="Times New Roman"/>
          <w:sz w:val="24"/>
        </w:rPr>
      </w:r>
      <w:r>
        <w:rPr>
          <w:rFonts w:ascii="Times New Roman" w:hAnsi="Times New Roman"/>
          <w:b/>
          <w:sz w:val="24"/>
        </w:rPr>
        <w:t>React Router:</w:t>
      </w:r>
      <w:r>
        <w:rPr>
          <w:rFonts w:ascii="Times New Roman" w:hAnsi="Times New Roman"/>
          <w:sz w:val="24"/>
        </w:rPr>
        <w:t xml:space="preserve"> Declarative client-side routing that enables single-page application navigation without full page reloads.</w:t>
      </w:r>
    </w:p>
    <w:p>
      <w:r>
        <w:br w:type="page"/>
      </w:r>
    </w:p>
    <w:p>
      <w:pPr>
        <w:pStyle w:val="Heading1"/>
        <w:jc w:val="center"/>
      </w:pPr>
      <w:r>
        <w:t>Chapter 09</w:t>
      </w:r>
    </w:p>
    <w:p>
      <w:pPr>
        <w:pStyle w:val="Heading1"/>
      </w:pPr>
      <w:r>
        <w:t>SYSTEM ARCHITECTURE</w:t>
      </w:r>
    </w:p>
    <w:p>
      <w:pPr>
        <w:pStyle w:val="Heading2"/>
      </w:pPr>
      <w:r>
        <w:t>9.1 Layered Architecture</w:t>
      </w:r>
    </w:p>
    <w:p>
      <w:r>
        <w:rPr>
          <w:rFonts w:ascii="Times New Roman" w:hAnsi="Times New Roman"/>
          <w:sz w:val="24"/>
        </w:rPr>
        <w:t>The Project Management Application follows a three-tier layered architecture pattern that separates the system into distinct layers, each with specific responsibilities. This separation of concerns improves code organization, maintainability, testability, and scalability.</w:t>
      </w:r>
    </w:p>
    <w:p>
      <w:r>
        <w:rPr>
          <w:rFonts w:ascii="Times New Roman" w:hAnsi="Times New Roman"/>
          <w:sz w:val="24"/>
        </w:rPr>
        <w:t>The main layers of the application include the Client Layer (React Frontend), the Server Layer (Spring Boot Backend), and the Data Layer (H2 Database). Each layer communicates with adjacent layers through well-defined interfaces using HTTP/REST for client-server communication and JPA/JDBC for server-database operations.</w:t>
      </w:r>
    </w:p>
    <w:p>
      <w:r>
        <w:rPr>
          <w:rFonts w:ascii="Times New Roman" w:hAnsi="Times New Roman"/>
          <w:b/>
          <w:sz w:val="24"/>
        </w:rPr>
        <w:t>Fig 9.1: System Architecture Diagram</w:t>
      </w:r>
    </w:p>
    <w:p>
      <w:pPr>
        <w:jc w:val="center"/>
      </w:pPr>
      <w:r>
        <w:rPr>
          <w:i/>
          <w:color w:val="808080"/>
          <w:sz w:val="20"/>
        </w:rPr>
        <w:t>[System Architecture Diagram]</w:t>
      </w:r>
    </w:p>
    <w:p>
      <w:pPr>
        <w:pStyle w:val="Heading2"/>
      </w:pPr>
      <w:r>
        <w:t>9.2 Backend Architecture</w:t>
      </w:r>
    </w:p>
    <w:p>
      <w:r>
        <w:rPr>
          <w:rFonts w:ascii="Times New Roman" w:hAnsi="Times New Roman"/>
          <w:sz w:val="24"/>
        </w:rPr>
        <w:t>The backend follows a classic layered structure consisting of:</w:t>
      </w:r>
    </w:p>
    <w:p>
      <w:r>
        <w:rPr>
          <w:rFonts w:ascii="Times New Roman" w:hAnsi="Times New Roman"/>
          <w:b/>
          <w:sz w:val="24"/>
        </w:rPr>
        <w:t>1. Controller Layer (Presentation Layer)</w:t>
      </w:r>
    </w:p>
    <w:p>
      <w:r>
        <w:rPr>
          <w:rFonts w:ascii="Times New Roman" w:hAnsi="Times New Roman"/>
          <w:sz w:val="24"/>
        </w:rPr>
        <w:t>The Controller Layer handles incoming HTTP requests through REST API endpoints and returns appropriate responses. Each controller is annotated with @RestController and mapped to a specific URL path.</w:t>
      </w:r>
    </w:p>
    <w:p>
      <w:pPr>
        <w:pStyle w:val="ListBullet"/>
      </w:pPr>
      <w:r>
        <w:rPr>
          <w:rFonts w:ascii="Times New Roman" w:hAnsi="Times New Roman"/>
          <w:sz w:val="24"/>
        </w:rPr>
      </w:r>
      <w:r>
        <w:rPr>
          <w:rFonts w:ascii="Times New Roman" w:hAnsi="Times New Roman"/>
          <w:b/>
          <w:sz w:val="24"/>
        </w:rPr>
        <w:t>AuthController:</w:t>
      </w:r>
      <w:r>
        <w:rPr>
          <w:rFonts w:ascii="Times New Roman" w:hAnsi="Times New Roman"/>
          <w:sz w:val="24"/>
        </w:rPr>
        <w:t xml:space="preserve"> Handles /api/auth/* endpoints for user login and registration, returning JWT tokens on successful authentication.</w:t>
      </w:r>
    </w:p>
    <w:p>
      <w:pPr>
        <w:pStyle w:val="ListBullet"/>
      </w:pPr>
      <w:r>
        <w:rPr>
          <w:rFonts w:ascii="Times New Roman" w:hAnsi="Times New Roman"/>
          <w:sz w:val="24"/>
        </w:rPr>
      </w:r>
      <w:r>
        <w:rPr>
          <w:rFonts w:ascii="Times New Roman" w:hAnsi="Times New Roman"/>
          <w:b/>
          <w:sz w:val="24"/>
        </w:rPr>
        <w:t>ProjectController:</w:t>
      </w:r>
      <w:r>
        <w:rPr>
          <w:rFonts w:ascii="Times New Roman" w:hAnsi="Times New Roman"/>
          <w:sz w:val="24"/>
        </w:rPr>
        <w:t xml:space="preserve"> Manages /api/projects/* endpoints for project CRUD operations and member management with authorization checks.</w:t>
      </w:r>
    </w:p>
    <w:p>
      <w:pPr>
        <w:pStyle w:val="ListBullet"/>
      </w:pPr>
      <w:r>
        <w:rPr>
          <w:rFonts w:ascii="Times New Roman" w:hAnsi="Times New Roman"/>
          <w:sz w:val="24"/>
        </w:rPr>
      </w:r>
      <w:r>
        <w:rPr>
          <w:rFonts w:ascii="Times New Roman" w:hAnsi="Times New Roman"/>
          <w:b/>
          <w:sz w:val="24"/>
        </w:rPr>
        <w:t>TaskController:</w:t>
      </w:r>
      <w:r>
        <w:rPr>
          <w:rFonts w:ascii="Times New Roman" w:hAnsi="Times New Roman"/>
          <w:sz w:val="24"/>
        </w:rPr>
        <w:t xml:space="preserve"> Handles /api/tasks/* endpoints for task creation, assignment, status updates, and retrieval within projects.</w:t>
      </w:r>
    </w:p>
    <w:p>
      <w:pPr>
        <w:pStyle w:val="ListBullet"/>
      </w:pPr>
      <w:r>
        <w:rPr>
          <w:rFonts w:ascii="Times New Roman" w:hAnsi="Times New Roman"/>
          <w:sz w:val="24"/>
        </w:rPr>
      </w:r>
      <w:r>
        <w:rPr>
          <w:rFonts w:ascii="Times New Roman" w:hAnsi="Times New Roman"/>
          <w:b/>
          <w:sz w:val="24"/>
        </w:rPr>
        <w:t>UserController:</w:t>
      </w:r>
      <w:r>
        <w:rPr>
          <w:rFonts w:ascii="Times New Roman" w:hAnsi="Times New Roman"/>
          <w:sz w:val="24"/>
        </w:rPr>
        <w:t xml:space="preserve"> Manages /api/users/* endpoints for user profile and search functionality.</w:t>
      </w:r>
    </w:p>
    <w:p>
      <w:pPr>
        <w:pStyle w:val="ListBullet"/>
      </w:pPr>
      <w:r>
        <w:rPr>
          <w:rFonts w:ascii="Times New Roman" w:hAnsi="Times New Roman"/>
          <w:sz w:val="24"/>
        </w:rPr>
      </w:r>
      <w:r>
        <w:rPr>
          <w:rFonts w:ascii="Times New Roman" w:hAnsi="Times New Roman"/>
          <w:b/>
          <w:sz w:val="24"/>
        </w:rPr>
        <w:t>AdminController:</w:t>
      </w:r>
      <w:r>
        <w:rPr>
          <w:rFonts w:ascii="Times New Roman" w:hAnsi="Times New Roman"/>
          <w:sz w:val="24"/>
        </w:rPr>
        <w:t xml:space="preserve"> Provides /api/admin/* endpoints for user management, role changes, and bulk project assignments, restricted to Admin/Manager roles.</w:t>
      </w:r>
    </w:p>
    <w:p>
      <w:r>
        <w:rPr>
          <w:rFonts w:ascii="Times New Roman" w:hAnsi="Times New Roman"/>
          <w:b/>
          <w:sz w:val="24"/>
        </w:rPr>
        <w:t>2. Service Layer (Business Logic Layer)</w:t>
      </w:r>
    </w:p>
    <w:p>
      <w:r>
        <w:rPr>
          <w:rFonts w:ascii="Times New Roman" w:hAnsi="Times New Roman"/>
          <w:sz w:val="24"/>
        </w:rPr>
        <w:t>The Service Layer contains the core business logic of the application. Services process requests from controllers and coordinate operations between different components.</w:t>
      </w:r>
    </w:p>
    <w:p>
      <w:pPr>
        <w:pStyle w:val="ListBullet"/>
      </w:pPr>
      <w:r>
        <w:rPr>
          <w:rFonts w:ascii="Times New Roman" w:hAnsi="Times New Roman"/>
          <w:sz w:val="24"/>
        </w:rPr>
      </w:r>
      <w:r>
        <w:rPr>
          <w:rFonts w:ascii="Times New Roman" w:hAnsi="Times New Roman"/>
          <w:b/>
          <w:sz w:val="24"/>
        </w:rPr>
        <w:t>AuthService:</w:t>
      </w:r>
      <w:r>
        <w:rPr>
          <w:rFonts w:ascii="Times New Roman" w:hAnsi="Times New Roman"/>
          <w:sz w:val="24"/>
        </w:rPr>
        <w:t xml:space="preserve"> Handles credential validation, password encoding with BCrypt, and JWT token generation through the JwtTokenProvider.</w:t>
      </w:r>
    </w:p>
    <w:p>
      <w:pPr>
        <w:pStyle w:val="ListBullet"/>
      </w:pPr>
      <w:r>
        <w:rPr>
          <w:rFonts w:ascii="Times New Roman" w:hAnsi="Times New Roman"/>
          <w:sz w:val="24"/>
        </w:rPr>
      </w:r>
      <w:r>
        <w:rPr>
          <w:rFonts w:ascii="Times New Roman" w:hAnsi="Times New Roman"/>
          <w:b/>
          <w:sz w:val="24"/>
        </w:rPr>
        <w:t>ProjectService:</w:t>
      </w:r>
      <w:r>
        <w:rPr>
          <w:rFonts w:ascii="Times New Roman" w:hAnsi="Times New Roman"/>
          <w:sz w:val="24"/>
        </w:rPr>
        <w:t xml:space="preserve"> Manages project lifecycle operations, calculates derived fields such as task counts and completion percentages, and automatically assigns creators as project owners.</w:t>
      </w:r>
    </w:p>
    <w:p>
      <w:pPr>
        <w:pStyle w:val="ListBullet"/>
      </w:pPr>
      <w:r>
        <w:rPr>
          <w:rFonts w:ascii="Times New Roman" w:hAnsi="Times New Roman"/>
          <w:sz w:val="24"/>
        </w:rPr>
      </w:r>
      <w:r>
        <w:rPr>
          <w:rFonts w:ascii="Times New Roman" w:hAnsi="Times New Roman"/>
          <w:b/>
          <w:sz w:val="24"/>
        </w:rPr>
        <w:t>TaskService:</w:t>
      </w:r>
      <w:r>
        <w:rPr>
          <w:rFonts w:ascii="Times New Roman" w:hAnsi="Times New Roman"/>
          <w:sz w:val="24"/>
        </w:rPr>
        <w:t xml:space="preserve"> Handles task CRUD operations with project validation, ensuring that assignees are valid project members and tasks belong to existing projects.</w:t>
      </w:r>
    </w:p>
    <w:p>
      <w:pPr>
        <w:pStyle w:val="ListBullet"/>
      </w:pPr>
      <w:r>
        <w:rPr>
          <w:rFonts w:ascii="Times New Roman" w:hAnsi="Times New Roman"/>
          <w:sz w:val="24"/>
        </w:rPr>
      </w:r>
      <w:r>
        <w:rPr>
          <w:rFonts w:ascii="Times New Roman" w:hAnsi="Times New Roman"/>
          <w:b/>
          <w:sz w:val="24"/>
        </w:rPr>
        <w:t>UserService:</w:t>
      </w:r>
      <w:r>
        <w:rPr>
          <w:rFonts w:ascii="Times New Roman" w:hAnsi="Times New Roman"/>
          <w:sz w:val="24"/>
        </w:rPr>
        <w:t xml:space="preserve"> Manages user lookup, search operations, and profile management.</w:t>
      </w:r>
    </w:p>
    <w:p>
      <w:r>
        <w:rPr>
          <w:rFonts w:ascii="Times New Roman" w:hAnsi="Times New Roman"/>
          <w:b/>
          <w:sz w:val="24"/>
        </w:rPr>
        <w:t>3. Repository Layer (Data Access Layer)</w:t>
      </w:r>
    </w:p>
    <w:p>
      <w:r>
        <w:rPr>
          <w:rFonts w:ascii="Times New Roman" w:hAnsi="Times New Roman"/>
          <w:sz w:val="24"/>
        </w:rPr>
        <w:t>The Repository Layer communicates with the database through Spring Data JPA interfaces, providing automatic implementation of common CRUD operations.</w:t>
      </w:r>
    </w:p>
    <w:p>
      <w:pPr>
        <w:pStyle w:val="ListBullet"/>
      </w:pPr>
      <w:r>
        <w:rPr>
          <w:rFonts w:ascii="Times New Roman" w:hAnsi="Times New Roman"/>
          <w:sz w:val="24"/>
        </w:rPr>
      </w:r>
      <w:r>
        <w:rPr>
          <w:rFonts w:ascii="Times New Roman" w:hAnsi="Times New Roman"/>
          <w:b/>
          <w:sz w:val="24"/>
        </w:rPr>
        <w:t>UserRepository:</w:t>
      </w:r>
      <w:r>
        <w:rPr>
          <w:rFonts w:ascii="Times New Roman" w:hAnsi="Times New Roman"/>
          <w:sz w:val="24"/>
        </w:rPr>
        <w:t xml:space="preserve"> Provides methods for finding users by username, email, and searching by partial username match.</w:t>
      </w:r>
    </w:p>
    <w:p>
      <w:pPr>
        <w:pStyle w:val="ListBullet"/>
      </w:pPr>
      <w:r>
        <w:rPr>
          <w:rFonts w:ascii="Times New Roman" w:hAnsi="Times New Roman"/>
          <w:sz w:val="24"/>
        </w:rPr>
      </w:r>
      <w:r>
        <w:rPr>
          <w:rFonts w:ascii="Times New Roman" w:hAnsi="Times New Roman"/>
          <w:b/>
          <w:sz w:val="24"/>
        </w:rPr>
        <w:t>ProjectRepository:</w:t>
      </w:r>
      <w:r>
        <w:rPr>
          <w:rFonts w:ascii="Times New Roman" w:hAnsi="Times New Roman"/>
          <w:sz w:val="24"/>
        </w:rPr>
        <w:t xml:space="preserve"> Provides methods for finding projects by owner ID and by member user ID.</w:t>
      </w:r>
    </w:p>
    <w:p>
      <w:pPr>
        <w:pStyle w:val="ListBullet"/>
      </w:pPr>
      <w:r>
        <w:rPr>
          <w:rFonts w:ascii="Times New Roman" w:hAnsi="Times New Roman"/>
          <w:sz w:val="24"/>
        </w:rPr>
      </w:r>
      <w:r>
        <w:rPr>
          <w:rFonts w:ascii="Times New Roman" w:hAnsi="Times New Roman"/>
          <w:b/>
          <w:sz w:val="24"/>
        </w:rPr>
        <w:t>TaskRepository:</w:t>
      </w:r>
      <w:r>
        <w:rPr>
          <w:rFonts w:ascii="Times New Roman" w:hAnsi="Times New Roman"/>
          <w:sz w:val="24"/>
        </w:rPr>
        <w:t xml:space="preserve"> Provides methods for finding tasks by project ID, assignee ID, and overdue tasks.</w:t>
      </w:r>
    </w:p>
    <w:p>
      <w:pPr>
        <w:pStyle w:val="ListBullet"/>
      </w:pPr>
      <w:r>
        <w:rPr>
          <w:rFonts w:ascii="Times New Roman" w:hAnsi="Times New Roman"/>
          <w:sz w:val="24"/>
        </w:rPr>
      </w:r>
      <w:r>
        <w:rPr>
          <w:rFonts w:ascii="Times New Roman" w:hAnsi="Times New Roman"/>
          <w:b/>
          <w:sz w:val="24"/>
        </w:rPr>
        <w:t>ProjectMemberRepository:</w:t>
      </w:r>
      <w:r>
        <w:rPr>
          <w:rFonts w:ascii="Times New Roman" w:hAnsi="Times New Roman"/>
          <w:sz w:val="24"/>
        </w:rPr>
        <w:t xml:space="preserve"> Manages user-project membership associations and role assignments.</w:t>
      </w:r>
    </w:p>
    <w:p>
      <w:pPr>
        <w:pStyle w:val="Heading2"/>
      </w:pPr>
      <w:r>
        <w:t>9.3 REST API Design</w:t>
      </w:r>
    </w:p>
    <w:p>
      <w:r>
        <w:rPr>
          <w:rFonts w:ascii="Times New Roman" w:hAnsi="Times New Roman"/>
          <w:sz w:val="24"/>
        </w:rPr>
        <w:t>The application exposes 18+ RESTful API endpoints organized by functional area. REST APIs use standard HTTP methods for operations:</w:t>
      </w:r>
    </w:p>
    <w:p>
      <w:pPr>
        <w:pStyle w:val="ListBullet"/>
      </w:pPr>
      <w:r>
        <w:rPr>
          <w:rFonts w:ascii="Times New Roman" w:hAnsi="Times New Roman"/>
          <w:sz w:val="24"/>
        </w:rPr>
      </w:r>
      <w:r>
        <w:rPr>
          <w:rFonts w:ascii="Times New Roman" w:hAnsi="Times New Roman"/>
          <w:b/>
          <w:sz w:val="24"/>
        </w:rPr>
        <w:t>GET</w:t>
      </w:r>
      <w:r>
        <w:rPr>
          <w:rFonts w:ascii="Times New Roman" w:hAnsi="Times New Roman"/>
          <w:sz w:val="24"/>
        </w:rPr>
        <w:t xml:space="preserve"> – Retrieve data</w:t>
      </w:r>
    </w:p>
    <w:p>
      <w:pPr>
        <w:pStyle w:val="ListBullet"/>
      </w:pPr>
      <w:r>
        <w:rPr>
          <w:rFonts w:ascii="Times New Roman" w:hAnsi="Times New Roman"/>
          <w:sz w:val="24"/>
        </w:rPr>
      </w:r>
      <w:r>
        <w:rPr>
          <w:rFonts w:ascii="Times New Roman" w:hAnsi="Times New Roman"/>
          <w:b/>
          <w:sz w:val="24"/>
        </w:rPr>
        <w:t>POST</w:t>
      </w:r>
      <w:r>
        <w:rPr>
          <w:rFonts w:ascii="Times New Roman" w:hAnsi="Times New Roman"/>
          <w:sz w:val="24"/>
        </w:rPr>
        <w:t xml:space="preserve"> – Create new resources</w:t>
      </w:r>
    </w:p>
    <w:p>
      <w:pPr>
        <w:pStyle w:val="ListBullet"/>
      </w:pPr>
      <w:r>
        <w:rPr>
          <w:rFonts w:ascii="Times New Roman" w:hAnsi="Times New Roman"/>
          <w:sz w:val="24"/>
        </w:rPr>
      </w:r>
      <w:r>
        <w:rPr>
          <w:rFonts w:ascii="Times New Roman" w:hAnsi="Times New Roman"/>
          <w:b/>
          <w:sz w:val="24"/>
        </w:rPr>
        <w:t>PUT</w:t>
      </w:r>
      <w:r>
        <w:rPr>
          <w:rFonts w:ascii="Times New Roman" w:hAnsi="Times New Roman"/>
          <w:sz w:val="24"/>
        </w:rPr>
        <w:t xml:space="preserve"> – Update existing resources</w:t>
      </w:r>
    </w:p>
    <w:p>
      <w:pPr>
        <w:pStyle w:val="ListBullet"/>
      </w:pPr>
      <w:r>
        <w:rPr>
          <w:rFonts w:ascii="Times New Roman" w:hAnsi="Times New Roman"/>
          <w:sz w:val="24"/>
        </w:rPr>
      </w:r>
      <w:r>
        <w:rPr>
          <w:rFonts w:ascii="Times New Roman" w:hAnsi="Times New Roman"/>
          <w:b/>
          <w:sz w:val="24"/>
        </w:rPr>
        <w:t>PATCH</w:t>
      </w:r>
      <w:r>
        <w:rPr>
          <w:rFonts w:ascii="Times New Roman" w:hAnsi="Times New Roman"/>
          <w:sz w:val="24"/>
        </w:rPr>
        <w:t xml:space="preserve"> – Partially update resources</w:t>
      </w:r>
    </w:p>
    <w:p>
      <w:pPr>
        <w:pStyle w:val="ListBullet"/>
      </w:pPr>
      <w:r>
        <w:rPr>
          <w:rFonts w:ascii="Times New Roman" w:hAnsi="Times New Roman"/>
          <w:sz w:val="24"/>
        </w:rPr>
      </w:r>
      <w:r>
        <w:rPr>
          <w:rFonts w:ascii="Times New Roman" w:hAnsi="Times New Roman"/>
          <w:b/>
          <w:sz w:val="24"/>
        </w:rPr>
        <w:t>DELETE</w:t>
      </w:r>
      <w:r>
        <w:rPr>
          <w:rFonts w:ascii="Times New Roman" w:hAnsi="Times New Roman"/>
          <w:sz w:val="24"/>
        </w:rPr>
        <w:t xml:space="preserve"> – Remove resources</w:t>
      </w:r>
    </w:p>
    <w:p>
      <w:r>
        <w:rPr>
          <w:rFonts w:ascii="Times New Roman" w:hAnsi="Times New Roman"/>
          <w:sz w:val="24"/>
        </w:rPr>
        <w:t>All API responses use JSON format for data exchange between client and server.</w:t>
      </w:r>
    </w:p>
    <w:p>
      <w:r>
        <w:rPr>
          <w:rFonts w:ascii="Times New Roman" w:hAnsi="Times New Roman"/>
          <w:b/>
          <w:sz w:val="24"/>
        </w:rPr>
        <w:t>Authentication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Method</w:t>
            </w:r>
          </w:p>
        </w:tc>
        <w:tc>
          <w:tcPr>
            <w:tcW w:type="dxa" w:w="2882"/>
            <w:shd w:fill="D9E2F3" w:val="clear"/>
          </w:tcPr>
          <w:p>
            <w:r>
              <w:rPr>
                <w:rFonts w:ascii="Times New Roman" w:hAnsi="Times New Roman"/>
                <w:b/>
                <w:sz w:val="20"/>
              </w:rPr>
              <w:t>Endpoint</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POST</w:t>
            </w:r>
          </w:p>
        </w:tc>
        <w:tc>
          <w:tcPr>
            <w:tcW w:type="dxa" w:w="2882"/>
          </w:tcPr>
          <w:p>
            <w:r>
              <w:rPr>
                <w:rFonts w:ascii="Times New Roman" w:hAnsi="Times New Roman"/>
                <w:sz w:val="20"/>
              </w:rPr>
              <w:t>/api/auth/login</w:t>
            </w:r>
          </w:p>
        </w:tc>
        <w:tc>
          <w:tcPr>
            <w:tcW w:type="dxa" w:w="2882"/>
          </w:tcPr>
          <w:p>
            <w:r>
              <w:rPr>
                <w:rFonts w:ascii="Times New Roman" w:hAnsi="Times New Roman"/>
                <w:sz w:val="20"/>
              </w:rPr>
              <w:t>Authenticate user, return JWT</w:t>
            </w:r>
          </w:p>
        </w:tc>
      </w:tr>
      <w:tr>
        <w:tc>
          <w:tcPr>
            <w:tcW w:type="dxa" w:w="2882"/>
          </w:tcPr>
          <w:p>
            <w:r>
              <w:rPr>
                <w:rFonts w:ascii="Times New Roman" w:hAnsi="Times New Roman"/>
                <w:sz w:val="20"/>
              </w:rPr>
              <w:t>POST</w:t>
            </w:r>
          </w:p>
        </w:tc>
        <w:tc>
          <w:tcPr>
            <w:tcW w:type="dxa" w:w="2882"/>
          </w:tcPr>
          <w:p>
            <w:r>
              <w:rPr>
                <w:rFonts w:ascii="Times New Roman" w:hAnsi="Times New Roman"/>
                <w:sz w:val="20"/>
              </w:rPr>
              <w:t>/api/auth/register</w:t>
            </w:r>
          </w:p>
        </w:tc>
        <w:tc>
          <w:tcPr>
            <w:tcW w:type="dxa" w:w="2882"/>
          </w:tcPr>
          <w:p>
            <w:r>
              <w:rPr>
                <w:rFonts w:ascii="Times New Roman" w:hAnsi="Times New Roman"/>
                <w:sz w:val="20"/>
              </w:rPr>
              <w:t>Create new user, return JWT</w:t>
            </w:r>
          </w:p>
        </w:tc>
      </w:tr>
    </w:tbl>
    <w:p/>
    <w:p>
      <w:r>
        <w:rPr>
          <w:rFonts w:ascii="Times New Roman" w:hAnsi="Times New Roman"/>
          <w:b/>
          <w:sz w:val="24"/>
        </w:rPr>
        <w:t>Project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Method</w:t>
            </w:r>
          </w:p>
        </w:tc>
        <w:tc>
          <w:tcPr>
            <w:tcW w:type="dxa" w:w="2882"/>
            <w:shd w:fill="D9E2F3" w:val="clear"/>
          </w:tcPr>
          <w:p>
            <w:r>
              <w:rPr>
                <w:rFonts w:ascii="Times New Roman" w:hAnsi="Times New Roman"/>
                <w:b/>
                <w:sz w:val="20"/>
              </w:rPr>
              <w:t>Endpoint</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GET</w:t>
            </w:r>
          </w:p>
        </w:tc>
        <w:tc>
          <w:tcPr>
            <w:tcW w:type="dxa" w:w="2882"/>
          </w:tcPr>
          <w:p>
            <w:r>
              <w:rPr>
                <w:rFonts w:ascii="Times New Roman" w:hAnsi="Times New Roman"/>
                <w:sz w:val="20"/>
              </w:rPr>
              <w:t>/api/projects</w:t>
            </w:r>
          </w:p>
        </w:tc>
        <w:tc>
          <w:tcPr>
            <w:tcW w:type="dxa" w:w="2882"/>
          </w:tcPr>
          <w:p>
            <w:r>
              <w:rPr>
                <w:rFonts w:ascii="Times New Roman" w:hAnsi="Times New Roman"/>
                <w:sz w:val="20"/>
              </w:rPr>
              <w:t>Get all user's projects</w:t>
            </w:r>
          </w:p>
        </w:tc>
      </w:tr>
      <w:tr>
        <w:tc>
          <w:tcPr>
            <w:tcW w:type="dxa" w:w="2882"/>
          </w:tcPr>
          <w:p>
            <w:r>
              <w:rPr>
                <w:rFonts w:ascii="Times New Roman" w:hAnsi="Times New Roman"/>
                <w:sz w:val="20"/>
              </w:rPr>
              <w:t>POST</w:t>
            </w:r>
          </w:p>
        </w:tc>
        <w:tc>
          <w:tcPr>
            <w:tcW w:type="dxa" w:w="2882"/>
          </w:tcPr>
          <w:p>
            <w:r>
              <w:rPr>
                <w:rFonts w:ascii="Times New Roman" w:hAnsi="Times New Roman"/>
                <w:sz w:val="20"/>
              </w:rPr>
              <w:t>/api/projects</w:t>
            </w:r>
          </w:p>
        </w:tc>
        <w:tc>
          <w:tcPr>
            <w:tcW w:type="dxa" w:w="2882"/>
          </w:tcPr>
          <w:p>
            <w:r>
              <w:rPr>
                <w:rFonts w:ascii="Times New Roman" w:hAnsi="Times New Roman"/>
                <w:sz w:val="20"/>
              </w:rPr>
              <w:t>Create new project</w:t>
            </w:r>
          </w:p>
        </w:tc>
      </w:tr>
      <w:tr>
        <w:tc>
          <w:tcPr>
            <w:tcW w:type="dxa" w:w="2882"/>
          </w:tcPr>
          <w:p>
            <w:r>
              <w:rPr>
                <w:rFonts w:ascii="Times New Roman" w:hAnsi="Times New Roman"/>
                <w:sz w:val="20"/>
              </w:rPr>
              <w:t>GET</w:t>
            </w:r>
          </w:p>
        </w:tc>
        <w:tc>
          <w:tcPr>
            <w:tcW w:type="dxa" w:w="2882"/>
          </w:tcPr>
          <w:p>
            <w:r>
              <w:rPr>
                <w:rFonts w:ascii="Times New Roman" w:hAnsi="Times New Roman"/>
                <w:sz w:val="20"/>
              </w:rPr>
              <w:t>/api/projects/{id}</w:t>
            </w:r>
          </w:p>
        </w:tc>
        <w:tc>
          <w:tcPr>
            <w:tcW w:type="dxa" w:w="2882"/>
          </w:tcPr>
          <w:p>
            <w:r>
              <w:rPr>
                <w:rFonts w:ascii="Times New Roman" w:hAnsi="Times New Roman"/>
                <w:sz w:val="20"/>
              </w:rPr>
              <w:t>Get project by ID</w:t>
            </w:r>
          </w:p>
        </w:tc>
      </w:tr>
      <w:tr>
        <w:tc>
          <w:tcPr>
            <w:tcW w:type="dxa" w:w="2882"/>
          </w:tcPr>
          <w:p>
            <w:r>
              <w:rPr>
                <w:rFonts w:ascii="Times New Roman" w:hAnsi="Times New Roman"/>
                <w:sz w:val="20"/>
              </w:rPr>
              <w:t>PUT</w:t>
            </w:r>
          </w:p>
        </w:tc>
        <w:tc>
          <w:tcPr>
            <w:tcW w:type="dxa" w:w="2882"/>
          </w:tcPr>
          <w:p>
            <w:r>
              <w:rPr>
                <w:rFonts w:ascii="Times New Roman" w:hAnsi="Times New Roman"/>
                <w:sz w:val="20"/>
              </w:rPr>
              <w:t>/api/projects/{id}</w:t>
            </w:r>
          </w:p>
        </w:tc>
        <w:tc>
          <w:tcPr>
            <w:tcW w:type="dxa" w:w="2882"/>
          </w:tcPr>
          <w:p>
            <w:r>
              <w:rPr>
                <w:rFonts w:ascii="Times New Roman" w:hAnsi="Times New Roman"/>
                <w:sz w:val="20"/>
              </w:rPr>
              <w:t>Update project</w:t>
            </w:r>
          </w:p>
        </w:tc>
      </w:tr>
      <w:tr>
        <w:tc>
          <w:tcPr>
            <w:tcW w:type="dxa" w:w="2882"/>
          </w:tcPr>
          <w:p>
            <w:r>
              <w:rPr>
                <w:rFonts w:ascii="Times New Roman" w:hAnsi="Times New Roman"/>
                <w:sz w:val="20"/>
              </w:rPr>
              <w:t>DELETE</w:t>
            </w:r>
          </w:p>
        </w:tc>
        <w:tc>
          <w:tcPr>
            <w:tcW w:type="dxa" w:w="2882"/>
          </w:tcPr>
          <w:p>
            <w:r>
              <w:rPr>
                <w:rFonts w:ascii="Times New Roman" w:hAnsi="Times New Roman"/>
                <w:sz w:val="20"/>
              </w:rPr>
              <w:t>/api/projects/{id}</w:t>
            </w:r>
          </w:p>
        </w:tc>
        <w:tc>
          <w:tcPr>
            <w:tcW w:type="dxa" w:w="2882"/>
          </w:tcPr>
          <w:p>
            <w:r>
              <w:rPr>
                <w:rFonts w:ascii="Times New Roman" w:hAnsi="Times New Roman"/>
                <w:sz w:val="20"/>
              </w:rPr>
              <w:t>Delete project</w:t>
            </w:r>
          </w:p>
        </w:tc>
      </w:tr>
      <w:tr>
        <w:tc>
          <w:tcPr>
            <w:tcW w:type="dxa" w:w="2882"/>
          </w:tcPr>
          <w:p>
            <w:r>
              <w:rPr>
                <w:rFonts w:ascii="Times New Roman" w:hAnsi="Times New Roman"/>
                <w:sz w:val="20"/>
              </w:rPr>
              <w:t>POST</w:t>
            </w:r>
          </w:p>
        </w:tc>
        <w:tc>
          <w:tcPr>
            <w:tcW w:type="dxa" w:w="2882"/>
          </w:tcPr>
          <w:p>
            <w:r>
              <w:rPr>
                <w:rFonts w:ascii="Times New Roman" w:hAnsi="Times New Roman"/>
                <w:sz w:val="20"/>
              </w:rPr>
              <w:t>/api/projects/{id}/members</w:t>
            </w:r>
          </w:p>
        </w:tc>
        <w:tc>
          <w:tcPr>
            <w:tcW w:type="dxa" w:w="2882"/>
          </w:tcPr>
          <w:p>
            <w:r>
              <w:rPr>
                <w:rFonts w:ascii="Times New Roman" w:hAnsi="Times New Roman"/>
                <w:sz w:val="20"/>
              </w:rPr>
              <w:t>Add member to project</w:t>
            </w:r>
          </w:p>
        </w:tc>
      </w:tr>
    </w:tbl>
    <w:p/>
    <w:p>
      <w:r>
        <w:rPr>
          <w:rFonts w:ascii="Times New Roman" w:hAnsi="Times New Roman"/>
          <w:b/>
          <w:sz w:val="24"/>
        </w:rPr>
        <w:t>Task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Method</w:t>
            </w:r>
          </w:p>
        </w:tc>
        <w:tc>
          <w:tcPr>
            <w:tcW w:type="dxa" w:w="2882"/>
            <w:shd w:fill="D9E2F3" w:val="clear"/>
          </w:tcPr>
          <w:p>
            <w:r>
              <w:rPr>
                <w:rFonts w:ascii="Times New Roman" w:hAnsi="Times New Roman"/>
                <w:b/>
                <w:sz w:val="20"/>
              </w:rPr>
              <w:t>Endpoint</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GET</w:t>
            </w:r>
          </w:p>
        </w:tc>
        <w:tc>
          <w:tcPr>
            <w:tcW w:type="dxa" w:w="2882"/>
          </w:tcPr>
          <w:p>
            <w:r>
              <w:rPr>
                <w:rFonts w:ascii="Times New Roman" w:hAnsi="Times New Roman"/>
                <w:sz w:val="20"/>
              </w:rPr>
              <w:t>/api/tasks/project/{id}</w:t>
            </w:r>
          </w:p>
        </w:tc>
        <w:tc>
          <w:tcPr>
            <w:tcW w:type="dxa" w:w="2882"/>
          </w:tcPr>
          <w:p>
            <w:r>
              <w:rPr>
                <w:rFonts w:ascii="Times New Roman" w:hAnsi="Times New Roman"/>
                <w:sz w:val="20"/>
              </w:rPr>
              <w:t>Get tasks by project</w:t>
            </w:r>
          </w:p>
        </w:tc>
      </w:tr>
      <w:tr>
        <w:tc>
          <w:tcPr>
            <w:tcW w:type="dxa" w:w="2882"/>
          </w:tcPr>
          <w:p>
            <w:r>
              <w:rPr>
                <w:rFonts w:ascii="Times New Roman" w:hAnsi="Times New Roman"/>
                <w:sz w:val="20"/>
              </w:rPr>
              <w:t>GET</w:t>
            </w:r>
          </w:p>
        </w:tc>
        <w:tc>
          <w:tcPr>
            <w:tcW w:type="dxa" w:w="2882"/>
          </w:tcPr>
          <w:p>
            <w:r>
              <w:rPr>
                <w:rFonts w:ascii="Times New Roman" w:hAnsi="Times New Roman"/>
                <w:sz w:val="20"/>
              </w:rPr>
              <w:t>/api/tasks/my-tasks</w:t>
            </w:r>
          </w:p>
        </w:tc>
        <w:tc>
          <w:tcPr>
            <w:tcW w:type="dxa" w:w="2882"/>
          </w:tcPr>
          <w:p>
            <w:r>
              <w:rPr>
                <w:rFonts w:ascii="Times New Roman" w:hAnsi="Times New Roman"/>
                <w:sz w:val="20"/>
              </w:rPr>
              <w:t>Get current user's tasks</w:t>
            </w:r>
          </w:p>
        </w:tc>
      </w:tr>
      <w:tr>
        <w:tc>
          <w:tcPr>
            <w:tcW w:type="dxa" w:w="2882"/>
          </w:tcPr>
          <w:p>
            <w:r>
              <w:rPr>
                <w:rFonts w:ascii="Times New Roman" w:hAnsi="Times New Roman"/>
                <w:sz w:val="20"/>
              </w:rPr>
              <w:t>POST</w:t>
            </w:r>
          </w:p>
        </w:tc>
        <w:tc>
          <w:tcPr>
            <w:tcW w:type="dxa" w:w="2882"/>
          </w:tcPr>
          <w:p>
            <w:r>
              <w:rPr>
                <w:rFonts w:ascii="Times New Roman" w:hAnsi="Times New Roman"/>
                <w:sz w:val="20"/>
              </w:rPr>
              <w:t>/api/tasks</w:t>
            </w:r>
          </w:p>
        </w:tc>
        <w:tc>
          <w:tcPr>
            <w:tcW w:type="dxa" w:w="2882"/>
          </w:tcPr>
          <w:p>
            <w:r>
              <w:rPr>
                <w:rFonts w:ascii="Times New Roman" w:hAnsi="Times New Roman"/>
                <w:sz w:val="20"/>
              </w:rPr>
              <w:t>Create new task</w:t>
            </w:r>
          </w:p>
        </w:tc>
      </w:tr>
      <w:tr>
        <w:tc>
          <w:tcPr>
            <w:tcW w:type="dxa" w:w="2882"/>
          </w:tcPr>
          <w:p>
            <w:r>
              <w:rPr>
                <w:rFonts w:ascii="Times New Roman" w:hAnsi="Times New Roman"/>
                <w:sz w:val="20"/>
              </w:rPr>
              <w:t>PUT</w:t>
            </w:r>
          </w:p>
        </w:tc>
        <w:tc>
          <w:tcPr>
            <w:tcW w:type="dxa" w:w="2882"/>
          </w:tcPr>
          <w:p>
            <w:r>
              <w:rPr>
                <w:rFonts w:ascii="Times New Roman" w:hAnsi="Times New Roman"/>
                <w:sz w:val="20"/>
              </w:rPr>
              <w:t>/api/tasks/{id}</w:t>
            </w:r>
          </w:p>
        </w:tc>
        <w:tc>
          <w:tcPr>
            <w:tcW w:type="dxa" w:w="2882"/>
          </w:tcPr>
          <w:p>
            <w:r>
              <w:rPr>
                <w:rFonts w:ascii="Times New Roman" w:hAnsi="Times New Roman"/>
                <w:sz w:val="20"/>
              </w:rPr>
              <w:t>Update task</w:t>
            </w:r>
          </w:p>
        </w:tc>
      </w:tr>
      <w:tr>
        <w:tc>
          <w:tcPr>
            <w:tcW w:type="dxa" w:w="2882"/>
          </w:tcPr>
          <w:p>
            <w:r>
              <w:rPr>
                <w:rFonts w:ascii="Times New Roman" w:hAnsi="Times New Roman"/>
                <w:sz w:val="20"/>
              </w:rPr>
              <w:t>PATCH</w:t>
            </w:r>
          </w:p>
        </w:tc>
        <w:tc>
          <w:tcPr>
            <w:tcW w:type="dxa" w:w="2882"/>
          </w:tcPr>
          <w:p>
            <w:r>
              <w:rPr>
                <w:rFonts w:ascii="Times New Roman" w:hAnsi="Times New Roman"/>
                <w:sz w:val="20"/>
              </w:rPr>
              <w:t>/api/tasks/{id}/status</w:t>
            </w:r>
          </w:p>
        </w:tc>
        <w:tc>
          <w:tcPr>
            <w:tcW w:type="dxa" w:w="2882"/>
          </w:tcPr>
          <w:p>
            <w:r>
              <w:rPr>
                <w:rFonts w:ascii="Times New Roman" w:hAnsi="Times New Roman"/>
                <w:sz w:val="20"/>
              </w:rPr>
              <w:t>Update task status</w:t>
            </w:r>
          </w:p>
        </w:tc>
      </w:tr>
      <w:tr>
        <w:tc>
          <w:tcPr>
            <w:tcW w:type="dxa" w:w="2882"/>
          </w:tcPr>
          <w:p>
            <w:r>
              <w:rPr>
                <w:rFonts w:ascii="Times New Roman" w:hAnsi="Times New Roman"/>
                <w:sz w:val="20"/>
              </w:rPr>
              <w:t>DELETE</w:t>
            </w:r>
          </w:p>
        </w:tc>
        <w:tc>
          <w:tcPr>
            <w:tcW w:type="dxa" w:w="2882"/>
          </w:tcPr>
          <w:p>
            <w:r>
              <w:rPr>
                <w:rFonts w:ascii="Times New Roman" w:hAnsi="Times New Roman"/>
                <w:sz w:val="20"/>
              </w:rPr>
              <w:t>/api/tasks/{id}</w:t>
            </w:r>
          </w:p>
        </w:tc>
        <w:tc>
          <w:tcPr>
            <w:tcW w:type="dxa" w:w="2882"/>
          </w:tcPr>
          <w:p>
            <w:r>
              <w:rPr>
                <w:rFonts w:ascii="Times New Roman" w:hAnsi="Times New Roman"/>
                <w:sz w:val="20"/>
              </w:rPr>
              <w:t>Delete task</w:t>
            </w:r>
          </w:p>
        </w:tc>
      </w:tr>
    </w:tbl>
    <w:p/>
    <w:p>
      <w:r>
        <w:rPr>
          <w:rFonts w:ascii="Times New Roman" w:hAnsi="Times New Roman"/>
          <w:b/>
          <w:sz w:val="24"/>
        </w:rPr>
        <w:t>Admin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Method</w:t>
            </w:r>
          </w:p>
        </w:tc>
        <w:tc>
          <w:tcPr>
            <w:tcW w:type="dxa" w:w="2882"/>
            <w:shd w:fill="D9E2F3" w:val="clear"/>
          </w:tcPr>
          <w:p>
            <w:r>
              <w:rPr>
                <w:rFonts w:ascii="Times New Roman" w:hAnsi="Times New Roman"/>
                <w:b/>
                <w:sz w:val="20"/>
              </w:rPr>
              <w:t>Endpoint</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GET</w:t>
            </w:r>
          </w:p>
        </w:tc>
        <w:tc>
          <w:tcPr>
            <w:tcW w:type="dxa" w:w="2882"/>
          </w:tcPr>
          <w:p>
            <w:r>
              <w:rPr>
                <w:rFonts w:ascii="Times New Roman" w:hAnsi="Times New Roman"/>
                <w:sz w:val="20"/>
              </w:rPr>
              <w:t>/api/admin/users</w:t>
            </w:r>
          </w:p>
        </w:tc>
        <w:tc>
          <w:tcPr>
            <w:tcW w:type="dxa" w:w="2882"/>
          </w:tcPr>
          <w:p>
            <w:r>
              <w:rPr>
                <w:rFonts w:ascii="Times New Roman" w:hAnsi="Times New Roman"/>
                <w:sz w:val="20"/>
              </w:rPr>
              <w:t>Get all users</w:t>
            </w:r>
          </w:p>
        </w:tc>
      </w:tr>
      <w:tr>
        <w:tc>
          <w:tcPr>
            <w:tcW w:type="dxa" w:w="2882"/>
          </w:tcPr>
          <w:p>
            <w:r>
              <w:rPr>
                <w:rFonts w:ascii="Times New Roman" w:hAnsi="Times New Roman"/>
                <w:sz w:val="20"/>
              </w:rPr>
              <w:t>PUT</w:t>
            </w:r>
          </w:p>
        </w:tc>
        <w:tc>
          <w:tcPr>
            <w:tcW w:type="dxa" w:w="2882"/>
          </w:tcPr>
          <w:p>
            <w:r>
              <w:rPr>
                <w:rFonts w:ascii="Times New Roman" w:hAnsi="Times New Roman"/>
                <w:sz w:val="20"/>
              </w:rPr>
              <w:t>/api/admin/users/{id}</w:t>
            </w:r>
          </w:p>
        </w:tc>
        <w:tc>
          <w:tcPr>
            <w:tcW w:type="dxa" w:w="2882"/>
          </w:tcPr>
          <w:p>
            <w:r>
              <w:rPr>
                <w:rFonts w:ascii="Times New Roman" w:hAnsi="Times New Roman"/>
                <w:sz w:val="20"/>
              </w:rPr>
              <w:t>Update user details</w:t>
            </w:r>
          </w:p>
        </w:tc>
      </w:tr>
      <w:tr>
        <w:tc>
          <w:tcPr>
            <w:tcW w:type="dxa" w:w="2882"/>
          </w:tcPr>
          <w:p>
            <w:r>
              <w:rPr>
                <w:rFonts w:ascii="Times New Roman" w:hAnsi="Times New Roman"/>
                <w:sz w:val="20"/>
              </w:rPr>
              <w:t>PUT</w:t>
            </w:r>
          </w:p>
        </w:tc>
        <w:tc>
          <w:tcPr>
            <w:tcW w:type="dxa" w:w="2882"/>
          </w:tcPr>
          <w:p>
            <w:r>
              <w:rPr>
                <w:rFonts w:ascii="Times New Roman" w:hAnsi="Times New Roman"/>
                <w:sz w:val="20"/>
              </w:rPr>
              <w:t>/api/admin/users/{id}/role</w:t>
            </w:r>
          </w:p>
        </w:tc>
        <w:tc>
          <w:tcPr>
            <w:tcW w:type="dxa" w:w="2882"/>
          </w:tcPr>
          <w:p>
            <w:r>
              <w:rPr>
                <w:rFonts w:ascii="Times New Roman" w:hAnsi="Times New Roman"/>
                <w:sz w:val="20"/>
              </w:rPr>
              <w:t>Change user system role</w:t>
            </w:r>
          </w:p>
        </w:tc>
      </w:tr>
      <w:tr>
        <w:tc>
          <w:tcPr>
            <w:tcW w:type="dxa" w:w="2882"/>
          </w:tcPr>
          <w:p>
            <w:r>
              <w:rPr>
                <w:rFonts w:ascii="Times New Roman" w:hAnsi="Times New Roman"/>
                <w:sz w:val="20"/>
              </w:rPr>
              <w:t>POST</w:t>
            </w:r>
          </w:p>
        </w:tc>
        <w:tc>
          <w:tcPr>
            <w:tcW w:type="dxa" w:w="2882"/>
          </w:tcPr>
          <w:p>
            <w:r>
              <w:rPr>
                <w:rFonts w:ascii="Times New Roman" w:hAnsi="Times New Roman"/>
                <w:sz w:val="20"/>
              </w:rPr>
              <w:t>/api/admin/projects/{id}/assign</w:t>
            </w:r>
          </w:p>
        </w:tc>
        <w:tc>
          <w:tcPr>
            <w:tcW w:type="dxa" w:w="2882"/>
          </w:tcPr>
          <w:p>
            <w:r>
              <w:rPr>
                <w:rFonts w:ascii="Times New Roman" w:hAnsi="Times New Roman"/>
                <w:sz w:val="20"/>
              </w:rPr>
              <w:t>Bulk assign users to project</w:t>
            </w:r>
          </w:p>
        </w:tc>
      </w:tr>
    </w:tbl>
    <w:p/>
    <w:p>
      <w:pPr>
        <w:pStyle w:val="Heading2"/>
      </w:pPr>
      <w:r>
        <w:t>9.4 Security Architecture</w:t>
      </w:r>
    </w:p>
    <w:p>
      <w:r>
        <w:rPr>
          <w:rFonts w:ascii="Times New Roman" w:hAnsi="Times New Roman"/>
          <w:sz w:val="24"/>
        </w:rPr>
        <w:t>The security architecture implements stateless JWT-based authentication with the following flow:</w:t>
      </w:r>
    </w:p>
    <w:p>
      <w:r>
        <w:rPr>
          <w:rFonts w:ascii="Times New Roman" w:hAnsi="Times New Roman"/>
          <w:b/>
          <w:sz w:val="24"/>
        </w:rPr>
        <w:t>Fig 9.2: Authentication Flow</w:t>
      </w:r>
    </w:p>
    <w:p>
      <w:pPr>
        <w:jc w:val="center"/>
      </w:pPr>
      <w:r>
        <w:rPr>
          <w:i/>
          <w:color w:val="808080"/>
          <w:sz w:val="20"/>
        </w:rPr>
        <w:t>[Authentication Flow]</w:t>
      </w:r>
    </w:p>
    <w:p>
      <w:r>
        <w:rPr>
          <w:rFonts w:ascii="Times New Roman" w:hAnsi="Times New Roman"/>
          <w:b/>
          <w:sz w:val="24"/>
        </w:rPr>
        <w:t>JWT Token Structure:</w:t>
      </w:r>
    </w:p>
    <w:p>
      <w:pPr>
        <w:pStyle w:val="ListBullet"/>
      </w:pPr>
      <w:r>
        <w:rPr>
          <w:rFonts w:ascii="Times New Roman" w:hAnsi="Times New Roman"/>
          <w:sz w:val="24"/>
        </w:rPr>
      </w:r>
      <w:r>
        <w:rPr>
          <w:rFonts w:ascii="Times New Roman" w:hAnsi="Times New Roman"/>
          <w:b/>
          <w:sz w:val="24"/>
        </w:rPr>
        <w:t>Header:</w:t>
      </w:r>
      <w:r>
        <w:rPr>
          <w:rFonts w:ascii="Times New Roman" w:hAnsi="Times New Roman"/>
          <w:sz w:val="24"/>
        </w:rPr>
        <w:t xml:space="preserve"> Algorithm (HS256) and token type (JWT)</w:t>
      </w:r>
    </w:p>
    <w:p>
      <w:pPr>
        <w:pStyle w:val="ListBullet"/>
      </w:pPr>
      <w:r>
        <w:rPr>
          <w:rFonts w:ascii="Times New Roman" w:hAnsi="Times New Roman"/>
          <w:sz w:val="24"/>
        </w:rPr>
      </w:r>
      <w:r>
        <w:rPr>
          <w:rFonts w:ascii="Times New Roman" w:hAnsi="Times New Roman"/>
          <w:b/>
          <w:sz w:val="24"/>
        </w:rPr>
        <w:t>Payload:</w:t>
      </w:r>
      <w:r>
        <w:rPr>
          <w:rFonts w:ascii="Times New Roman" w:hAnsi="Times New Roman"/>
          <w:sz w:val="24"/>
        </w:rPr>
        <w:t xml:space="preserve"> Subject (username), issued-at timestamp, expiration (24 hours)</w:t>
      </w:r>
    </w:p>
    <w:p>
      <w:pPr>
        <w:pStyle w:val="ListBullet"/>
      </w:pPr>
      <w:r>
        <w:rPr>
          <w:rFonts w:ascii="Times New Roman" w:hAnsi="Times New Roman"/>
          <w:sz w:val="24"/>
        </w:rPr>
      </w:r>
      <w:r>
        <w:rPr>
          <w:rFonts w:ascii="Times New Roman" w:hAnsi="Times New Roman"/>
          <w:b/>
          <w:sz w:val="24"/>
        </w:rPr>
        <w:t>Signature:</w:t>
      </w:r>
      <w:r>
        <w:rPr>
          <w:rFonts w:ascii="Times New Roman" w:hAnsi="Times New Roman"/>
          <w:sz w:val="24"/>
        </w:rPr>
        <w:t xml:space="preserve"> HMAC-SHA256 using a secret key</w:t>
      </w:r>
    </w:p>
    <w:p>
      <w:r>
        <w:rPr>
          <w:rFonts w:ascii="Times New Roman" w:hAnsi="Times New Roman"/>
          <w:b/>
          <w:sz w:val="24"/>
        </w:rPr>
        <w:t>Security Filter Chain:</w:t>
      </w:r>
    </w:p>
    <w:p>
      <w:pPr>
        <w:pStyle w:val="ListNumber"/>
      </w:pPr>
      <w:r>
        <w:rPr>
          <w:rFonts w:ascii="Times New Roman" w:hAnsi="Times New Roman"/>
          <w:sz w:val="24"/>
        </w:rPr>
        <w:t>Client sends request with Bearer token in Authorization header</w:t>
      </w:r>
    </w:p>
    <w:p>
      <w:pPr>
        <w:pStyle w:val="ListNumber"/>
      </w:pPr>
      <w:r>
        <w:rPr>
          <w:rFonts w:ascii="Times New Roman" w:hAnsi="Times New Roman"/>
          <w:sz w:val="24"/>
        </w:rPr>
        <w:t>JwtAuthenticationFilter extracts and validates the token</w:t>
      </w:r>
    </w:p>
    <w:p>
      <w:pPr>
        <w:pStyle w:val="ListNumber"/>
      </w:pPr>
      <w:r>
        <w:rPr>
          <w:rFonts w:ascii="Times New Roman" w:hAnsi="Times New Roman"/>
          <w:sz w:val="24"/>
        </w:rPr>
        <w:t>On valid token, user details are loaded and SecurityContext is set</w:t>
      </w:r>
    </w:p>
    <w:p>
      <w:pPr>
        <w:pStyle w:val="ListNumber"/>
      </w:pPr>
      <w:r>
        <w:rPr>
          <w:rFonts w:ascii="Times New Roman" w:hAnsi="Times New Roman"/>
          <w:sz w:val="24"/>
        </w:rPr>
        <w:t>Request proceeds to the appropriate controller</w:t>
      </w:r>
    </w:p>
    <w:p>
      <w:pPr>
        <w:pStyle w:val="ListNumber"/>
      </w:pPr>
      <w:r>
        <w:rPr>
          <w:rFonts w:ascii="Times New Roman" w:hAnsi="Times New Roman"/>
          <w:sz w:val="24"/>
        </w:rPr>
        <w:t>On invalid/missing token for protected endpoints, 401 Unauthorized is returned</w:t>
      </w:r>
    </w:p>
    <w:p>
      <w:r>
        <w:br w:type="page"/>
      </w:r>
    </w:p>
    <w:p>
      <w:pPr>
        <w:pStyle w:val="Heading1"/>
        <w:jc w:val="center"/>
      </w:pPr>
      <w:r>
        <w:t>Chapter 10</w:t>
      </w:r>
    </w:p>
    <w:p>
      <w:pPr>
        <w:pStyle w:val="Heading1"/>
      </w:pPr>
      <w:r>
        <w:t>SYSTEM COMPONENTS</w:t>
      </w:r>
    </w:p>
    <w:p>
      <w:pPr>
        <w:pStyle w:val="Heading2"/>
      </w:pPr>
      <w:r>
        <w:t>10.1 Class Diagram</w:t>
      </w:r>
    </w:p>
    <w:p>
      <w:r>
        <w:rPr>
          <w:rFonts w:ascii="Times New Roman" w:hAnsi="Times New Roman"/>
          <w:sz w:val="24"/>
        </w:rPr>
        <w:t>The class diagram represents the core entity classes of the Project Management Application and their relationships.</w:t>
      </w:r>
    </w:p>
    <w:p>
      <w:pPr>
        <w:jc w:val="center"/>
      </w:pPr>
      <w:r>
        <w:rPr>
          <w:i/>
          <w:color w:val="808080"/>
          <w:sz w:val="20"/>
        </w:rPr>
        <w:t>[Class Diagram]</w:t>
      </w:r>
    </w:p>
    <w:p>
      <w:r>
        <w:rPr>
          <w:rFonts w:ascii="Times New Roman" w:hAnsi="Times New Roman"/>
          <w:sz w:val="24"/>
        </w:rPr>
        <w:t>The system comprises four main entities:</w:t>
      </w:r>
    </w:p>
    <w:p>
      <w:pPr>
        <w:pStyle w:val="ListBullet"/>
      </w:pPr>
      <w:r>
        <w:rPr>
          <w:rFonts w:ascii="Times New Roman" w:hAnsi="Times New Roman"/>
          <w:sz w:val="24"/>
        </w:rPr>
      </w:r>
      <w:r>
        <w:rPr>
          <w:rFonts w:ascii="Times New Roman" w:hAnsi="Times New Roman"/>
          <w:b/>
          <w:sz w:val="24"/>
        </w:rPr>
        <w:t>User:</w:t>
      </w:r>
      <w:r>
        <w:rPr>
          <w:rFonts w:ascii="Times New Roman" w:hAnsi="Times New Roman"/>
          <w:sz w:val="24"/>
        </w:rPr>
        <w:t xml:space="preserve"> Stores user credentials, profile information, and system role. Has one-to-many relationships with Projects (as owner), Tasks (as assignee), and ProjectMembers (as membership).</w:t>
      </w:r>
    </w:p>
    <w:p>
      <w:pPr>
        <w:pStyle w:val="ListBullet"/>
      </w:pPr>
      <w:r>
        <w:rPr>
          <w:rFonts w:ascii="Times New Roman" w:hAnsi="Times New Roman"/>
          <w:sz w:val="24"/>
        </w:rPr>
      </w:r>
      <w:r>
        <w:rPr>
          <w:rFonts w:ascii="Times New Roman" w:hAnsi="Times New Roman"/>
          <w:b/>
          <w:sz w:val="24"/>
        </w:rPr>
        <w:t>Project:</w:t>
      </w:r>
      <w:r>
        <w:rPr>
          <w:rFonts w:ascii="Times New Roman" w:hAnsi="Times New Roman"/>
          <w:sz w:val="24"/>
        </w:rPr>
        <w:t xml:space="preserve"> Stores project metadata including name, description, and status. Contains many Tasks and has many ProjectMembers.</w:t>
      </w:r>
    </w:p>
    <w:p>
      <w:pPr>
        <w:pStyle w:val="ListBullet"/>
      </w:pPr>
      <w:r>
        <w:rPr>
          <w:rFonts w:ascii="Times New Roman" w:hAnsi="Times New Roman"/>
          <w:sz w:val="24"/>
        </w:rPr>
      </w:r>
      <w:r>
        <w:rPr>
          <w:rFonts w:ascii="Times New Roman" w:hAnsi="Times New Roman"/>
          <w:b/>
          <w:sz w:val="24"/>
        </w:rPr>
        <w:t>Task:</w:t>
      </w:r>
      <w:r>
        <w:rPr>
          <w:rFonts w:ascii="Times New Roman" w:hAnsi="Times New Roman"/>
          <w:sz w:val="24"/>
        </w:rPr>
        <w:t xml:space="preserve"> Stores task details including title, priority, status, and deadline. Belongs to one Project and is optionally assigned to one User.</w:t>
      </w:r>
    </w:p>
    <w:p>
      <w:pPr>
        <w:pStyle w:val="ListBullet"/>
      </w:pPr>
      <w:r>
        <w:rPr>
          <w:rFonts w:ascii="Times New Roman" w:hAnsi="Times New Roman"/>
          <w:sz w:val="24"/>
        </w:rPr>
      </w:r>
      <w:r>
        <w:rPr>
          <w:rFonts w:ascii="Times New Roman" w:hAnsi="Times New Roman"/>
          <w:b/>
          <w:sz w:val="24"/>
        </w:rPr>
        <w:t>ProjectMember:</w:t>
      </w:r>
      <w:r>
        <w:rPr>
          <w:rFonts w:ascii="Times New Roman" w:hAnsi="Times New Roman"/>
          <w:sz w:val="24"/>
        </w:rPr>
        <w:t xml:space="preserve"> Represents the many-to-many relationship between Users and Projects, with an additional role attribute defining the member's permissions within the project.</w:t>
      </w:r>
    </w:p>
    <w:p>
      <w:pPr>
        <w:pStyle w:val="Heading2"/>
      </w:pPr>
      <w:r>
        <w:t>10.2 Use Case Diagram</w:t>
      </w:r>
    </w:p>
    <w:p>
      <w:r>
        <w:rPr>
          <w:rFonts w:ascii="Times New Roman" w:hAnsi="Times New Roman"/>
          <w:sz w:val="24"/>
        </w:rPr>
        <w:t>The use case diagram illustrates the interactions between the three actor types and the system's functional capabilities.</w:t>
      </w:r>
    </w:p>
    <w:p>
      <w:pPr>
        <w:jc w:val="center"/>
      </w:pPr>
      <w:r>
        <w:rPr>
          <w:i/>
          <w:color w:val="808080"/>
          <w:sz w:val="20"/>
        </w:rPr>
        <w:t>[Use Case Diagram]</w:t>
      </w:r>
    </w:p>
    <w:p>
      <w:r>
        <w:rPr>
          <w:rFonts w:ascii="Times New Roman" w:hAnsi="Times New Roman"/>
          <w:b/>
          <w:sz w:val="24"/>
        </w:rPr>
        <w:t>Actor Descriptions:</w:t>
      </w:r>
    </w:p>
    <w:p>
      <w:pPr>
        <w:pStyle w:val="ListBullet"/>
      </w:pPr>
      <w:r>
        <w:rPr>
          <w:rFonts w:ascii="Times New Roman" w:hAnsi="Times New Roman"/>
          <w:sz w:val="24"/>
        </w:rPr>
      </w:r>
      <w:r>
        <w:rPr>
          <w:rFonts w:ascii="Times New Roman" w:hAnsi="Times New Roman"/>
          <w:b/>
          <w:sz w:val="24"/>
        </w:rPr>
        <w:t>User:</w:t>
      </w:r>
      <w:r>
        <w:rPr>
          <w:rFonts w:ascii="Times New Roman" w:hAnsi="Times New Roman"/>
          <w:sz w:val="24"/>
        </w:rPr>
        <w:t xml:space="preserve"> Can register, login, create/manage projects and tasks, view dashboard</w:t>
      </w:r>
    </w:p>
    <w:p>
      <w:pPr>
        <w:pStyle w:val="ListBullet"/>
      </w:pPr>
      <w:r>
        <w:rPr>
          <w:rFonts w:ascii="Times New Roman" w:hAnsi="Times New Roman"/>
          <w:sz w:val="24"/>
        </w:rPr>
      </w:r>
      <w:r>
        <w:rPr>
          <w:rFonts w:ascii="Times New Roman" w:hAnsi="Times New Roman"/>
          <w:b/>
          <w:sz w:val="24"/>
        </w:rPr>
        <w:t>Manager:</w:t>
      </w:r>
      <w:r>
        <w:rPr>
          <w:rFonts w:ascii="Times New Roman" w:hAnsi="Times New Roman"/>
          <w:sz w:val="24"/>
        </w:rPr>
        <w:t xml:space="preserve"> Inherits all User capabilities plus access to admin dashboard</w:t>
      </w:r>
    </w:p>
    <w:p>
      <w:pPr>
        <w:pStyle w:val="ListBullet"/>
      </w:pPr>
      <w:r>
        <w:rPr>
          <w:rFonts w:ascii="Times New Roman" w:hAnsi="Times New Roman"/>
          <w:sz w:val="24"/>
        </w:rPr>
      </w:r>
      <w:r>
        <w:rPr>
          <w:rFonts w:ascii="Times New Roman" w:hAnsi="Times New Roman"/>
          <w:b/>
          <w:sz w:val="24"/>
        </w:rPr>
        <w:t>Admin:</w:t>
      </w:r>
      <w:r>
        <w:rPr>
          <w:rFonts w:ascii="Times New Roman" w:hAnsi="Times New Roman"/>
          <w:sz w:val="24"/>
        </w:rPr>
        <w:t xml:space="preserve"> Inherits all Manager capabilities plus user management and role changes</w:t>
      </w:r>
    </w:p>
    <w:p>
      <w:pPr>
        <w:pStyle w:val="Heading2"/>
      </w:pPr>
      <w:r>
        <w:t>10.3 Data Flow Diagram</w:t>
      </w:r>
    </w:p>
    <w:p>
      <w:r>
        <w:rPr>
          <w:rFonts w:ascii="Times New Roman" w:hAnsi="Times New Roman"/>
          <w:sz w:val="24"/>
        </w:rPr>
        <w:t>The Data Flow Diagram shows how data moves between external actors, the system components, and the four data stores.</w:t>
      </w:r>
    </w:p>
    <w:p>
      <w:r>
        <w:rPr>
          <w:rFonts w:ascii="Times New Roman" w:hAnsi="Times New Roman"/>
          <w:b/>
          <w:sz w:val="24"/>
        </w:rPr>
        <w:t>Level 0 DFD:</w:t>
      </w:r>
    </w:p>
    <w:p>
      <w:r>
        <w:rPr>
          <w:rFonts w:ascii="Times New Roman" w:hAnsi="Times New Roman"/>
          <w:sz w:val="24"/>
        </w:rPr>
        <w:t>User/Admin inputs (credentials, project details, task details) flow into the Project Management System, which processes them and returns responses (JWT tokens, dashboard data, project/task lists).</w:t>
      </w:r>
    </w:p>
    <w:p>
      <w:r>
        <w:rPr>
          <w:rFonts w:ascii="Times New Roman" w:hAnsi="Times New Roman"/>
          <w:b/>
          <w:sz w:val="24"/>
        </w:rPr>
        <w:t>Level 1 DFD:</w:t>
      </w:r>
    </w:p>
    <w:p>
      <w:r>
        <w:rPr>
          <w:rFonts w:ascii="Times New Roman" w:hAnsi="Times New Roman"/>
          <w:sz w:val="24"/>
        </w:rPr>
        <w:t>Data flows through the following path: Client → REST Controllers → Service Layer → Repository Layer → Database, with responses flowing back through the same layers.</w:t>
      </w:r>
    </w:p>
    <w:p>
      <w:pPr>
        <w:pStyle w:val="Heading2"/>
      </w:pPr>
      <w:r>
        <w:t>10.4 Database Schema</w:t>
      </w:r>
    </w:p>
    <w:p>
      <w:r>
        <w:rPr>
          <w:rFonts w:ascii="Times New Roman" w:hAnsi="Times New Roman"/>
          <w:sz w:val="24"/>
        </w:rPr>
        <w:t>The database consists of four related tables with the following structure:</w:t>
      </w:r>
    </w:p>
    <w:p>
      <w:r>
        <w:rPr>
          <w:rFonts w:ascii="Times New Roman" w:hAnsi="Times New Roman"/>
          <w:b/>
          <w:sz w:val="24"/>
        </w:rPr>
        <w:t>Users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Column</w:t>
            </w:r>
          </w:p>
        </w:tc>
        <w:tc>
          <w:tcPr>
            <w:tcW w:type="dxa" w:w="2882"/>
            <w:shd w:fill="D9E2F3" w:val="clear"/>
          </w:tcPr>
          <w:p>
            <w:r>
              <w:rPr>
                <w:rFonts w:ascii="Times New Roman" w:hAnsi="Times New Roman"/>
                <w:b/>
                <w:sz w:val="20"/>
              </w:rPr>
              <w:t>Type</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id</w:t>
            </w:r>
          </w:p>
        </w:tc>
        <w:tc>
          <w:tcPr>
            <w:tcW w:type="dxa" w:w="2882"/>
          </w:tcPr>
          <w:p>
            <w:r>
              <w:rPr>
                <w:rFonts w:ascii="Times New Roman" w:hAnsi="Times New Roman"/>
                <w:sz w:val="20"/>
              </w:rPr>
              <w:t>BIGINT (PK)</w:t>
            </w:r>
          </w:p>
        </w:tc>
        <w:tc>
          <w:tcPr>
            <w:tcW w:type="dxa" w:w="2882"/>
          </w:tcPr>
          <w:p>
            <w:r>
              <w:rPr>
                <w:rFonts w:ascii="Times New Roman" w:hAnsi="Times New Roman"/>
                <w:sz w:val="20"/>
              </w:rPr>
              <w:t>Auto-generated primary key</w:t>
            </w:r>
          </w:p>
        </w:tc>
      </w:tr>
      <w:tr>
        <w:tc>
          <w:tcPr>
            <w:tcW w:type="dxa" w:w="2882"/>
          </w:tcPr>
          <w:p>
            <w:r>
              <w:rPr>
                <w:rFonts w:ascii="Times New Roman" w:hAnsi="Times New Roman"/>
                <w:sz w:val="20"/>
              </w:rPr>
              <w:t>username</w:t>
            </w:r>
          </w:p>
        </w:tc>
        <w:tc>
          <w:tcPr>
            <w:tcW w:type="dxa" w:w="2882"/>
          </w:tcPr>
          <w:p>
            <w:r>
              <w:rPr>
                <w:rFonts w:ascii="Times New Roman" w:hAnsi="Times New Roman"/>
                <w:sz w:val="20"/>
              </w:rPr>
              <w:t>VARCHAR(50)</w:t>
            </w:r>
          </w:p>
        </w:tc>
        <w:tc>
          <w:tcPr>
            <w:tcW w:type="dxa" w:w="2882"/>
          </w:tcPr>
          <w:p>
            <w:r>
              <w:rPr>
                <w:rFonts w:ascii="Times New Roman" w:hAnsi="Times New Roman"/>
                <w:sz w:val="20"/>
              </w:rPr>
              <w:t>Unique login identifier</w:t>
            </w:r>
          </w:p>
        </w:tc>
      </w:tr>
      <w:tr>
        <w:tc>
          <w:tcPr>
            <w:tcW w:type="dxa" w:w="2882"/>
          </w:tcPr>
          <w:p>
            <w:r>
              <w:rPr>
                <w:rFonts w:ascii="Times New Roman" w:hAnsi="Times New Roman"/>
                <w:sz w:val="20"/>
              </w:rPr>
              <w:t>email</w:t>
            </w:r>
          </w:p>
        </w:tc>
        <w:tc>
          <w:tcPr>
            <w:tcW w:type="dxa" w:w="2882"/>
          </w:tcPr>
          <w:p>
            <w:r>
              <w:rPr>
                <w:rFonts w:ascii="Times New Roman" w:hAnsi="Times New Roman"/>
                <w:sz w:val="20"/>
              </w:rPr>
              <w:t>VARCHAR(100)</w:t>
            </w:r>
          </w:p>
        </w:tc>
        <w:tc>
          <w:tcPr>
            <w:tcW w:type="dxa" w:w="2882"/>
          </w:tcPr>
          <w:p>
            <w:r>
              <w:rPr>
                <w:rFonts w:ascii="Times New Roman" w:hAnsi="Times New Roman"/>
                <w:sz w:val="20"/>
              </w:rPr>
              <w:t>Unique email address</w:t>
            </w:r>
          </w:p>
        </w:tc>
      </w:tr>
      <w:tr>
        <w:tc>
          <w:tcPr>
            <w:tcW w:type="dxa" w:w="2882"/>
          </w:tcPr>
          <w:p>
            <w:r>
              <w:rPr>
                <w:rFonts w:ascii="Times New Roman" w:hAnsi="Times New Roman"/>
                <w:sz w:val="20"/>
              </w:rPr>
              <w:t>password</w:t>
            </w:r>
          </w:p>
        </w:tc>
        <w:tc>
          <w:tcPr>
            <w:tcW w:type="dxa" w:w="2882"/>
          </w:tcPr>
          <w:p>
            <w:r>
              <w:rPr>
                <w:rFonts w:ascii="Times New Roman" w:hAnsi="Times New Roman"/>
                <w:sz w:val="20"/>
              </w:rPr>
              <w:t>VARCHAR(120)</w:t>
            </w:r>
          </w:p>
        </w:tc>
        <w:tc>
          <w:tcPr>
            <w:tcW w:type="dxa" w:w="2882"/>
          </w:tcPr>
          <w:p>
            <w:r>
              <w:rPr>
                <w:rFonts w:ascii="Times New Roman" w:hAnsi="Times New Roman"/>
                <w:sz w:val="20"/>
              </w:rPr>
              <w:t>BCrypt hashed password</w:t>
            </w:r>
          </w:p>
        </w:tc>
      </w:tr>
      <w:tr>
        <w:tc>
          <w:tcPr>
            <w:tcW w:type="dxa" w:w="2882"/>
          </w:tcPr>
          <w:p>
            <w:r>
              <w:rPr>
                <w:rFonts w:ascii="Times New Roman" w:hAnsi="Times New Roman"/>
                <w:sz w:val="20"/>
              </w:rPr>
              <w:t>full_name</w:t>
            </w:r>
          </w:p>
        </w:tc>
        <w:tc>
          <w:tcPr>
            <w:tcW w:type="dxa" w:w="2882"/>
          </w:tcPr>
          <w:p>
            <w:r>
              <w:rPr>
                <w:rFonts w:ascii="Times New Roman" w:hAnsi="Times New Roman"/>
                <w:sz w:val="20"/>
              </w:rPr>
              <w:t>VARCHAR(100)</w:t>
            </w:r>
          </w:p>
        </w:tc>
        <w:tc>
          <w:tcPr>
            <w:tcW w:type="dxa" w:w="2882"/>
          </w:tcPr>
          <w:p>
            <w:r>
              <w:rPr>
                <w:rFonts w:ascii="Times New Roman" w:hAnsi="Times New Roman"/>
                <w:sz w:val="20"/>
              </w:rPr>
              <w:t>Display name</w:t>
            </w:r>
          </w:p>
        </w:tc>
      </w:tr>
      <w:tr>
        <w:tc>
          <w:tcPr>
            <w:tcW w:type="dxa" w:w="2882"/>
          </w:tcPr>
          <w:p>
            <w:r>
              <w:rPr>
                <w:rFonts w:ascii="Times New Roman" w:hAnsi="Times New Roman"/>
                <w:sz w:val="20"/>
              </w:rPr>
              <w:t>system_role</w:t>
            </w:r>
          </w:p>
        </w:tc>
        <w:tc>
          <w:tcPr>
            <w:tcW w:type="dxa" w:w="2882"/>
          </w:tcPr>
          <w:p>
            <w:r>
              <w:rPr>
                <w:rFonts w:ascii="Times New Roman" w:hAnsi="Times New Roman"/>
                <w:sz w:val="20"/>
              </w:rPr>
              <w:t>VARCHAR(20)</w:t>
            </w:r>
          </w:p>
        </w:tc>
        <w:tc>
          <w:tcPr>
            <w:tcW w:type="dxa" w:w="2882"/>
          </w:tcPr>
          <w:p>
            <w:r>
              <w:rPr>
                <w:rFonts w:ascii="Times New Roman" w:hAnsi="Times New Roman"/>
                <w:sz w:val="20"/>
              </w:rPr>
              <w:t>USER / MANAGER / ADMIN</w:t>
            </w:r>
          </w:p>
        </w:tc>
      </w:tr>
      <w:tr>
        <w:tc>
          <w:tcPr>
            <w:tcW w:type="dxa" w:w="2882"/>
          </w:tcPr>
          <w:p>
            <w:r>
              <w:rPr>
                <w:rFonts w:ascii="Times New Roman" w:hAnsi="Times New Roman"/>
                <w:sz w:val="20"/>
              </w:rPr>
              <w:t>created_at</w:t>
            </w:r>
          </w:p>
        </w:tc>
        <w:tc>
          <w:tcPr>
            <w:tcW w:type="dxa" w:w="2882"/>
          </w:tcPr>
          <w:p>
            <w:r>
              <w:rPr>
                <w:rFonts w:ascii="Times New Roman" w:hAnsi="Times New Roman"/>
                <w:sz w:val="20"/>
              </w:rPr>
              <w:t>TIMESTAMP</w:t>
            </w:r>
          </w:p>
        </w:tc>
        <w:tc>
          <w:tcPr>
            <w:tcW w:type="dxa" w:w="2882"/>
          </w:tcPr>
          <w:p>
            <w:r>
              <w:rPr>
                <w:rFonts w:ascii="Times New Roman" w:hAnsi="Times New Roman"/>
                <w:sz w:val="20"/>
              </w:rPr>
              <w:t>Registration timestamp</w:t>
            </w:r>
          </w:p>
        </w:tc>
      </w:tr>
    </w:tbl>
    <w:p/>
    <w:p>
      <w:r>
        <w:rPr>
          <w:rFonts w:ascii="Times New Roman" w:hAnsi="Times New Roman"/>
          <w:b/>
          <w:sz w:val="24"/>
        </w:rPr>
        <w:t>Projects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Column</w:t>
            </w:r>
          </w:p>
        </w:tc>
        <w:tc>
          <w:tcPr>
            <w:tcW w:type="dxa" w:w="2882"/>
            <w:shd w:fill="D9E2F3" w:val="clear"/>
          </w:tcPr>
          <w:p>
            <w:r>
              <w:rPr>
                <w:rFonts w:ascii="Times New Roman" w:hAnsi="Times New Roman"/>
                <w:b/>
                <w:sz w:val="20"/>
              </w:rPr>
              <w:t>Type</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id</w:t>
            </w:r>
          </w:p>
        </w:tc>
        <w:tc>
          <w:tcPr>
            <w:tcW w:type="dxa" w:w="2882"/>
          </w:tcPr>
          <w:p>
            <w:r>
              <w:rPr>
                <w:rFonts w:ascii="Times New Roman" w:hAnsi="Times New Roman"/>
                <w:sz w:val="20"/>
              </w:rPr>
              <w:t>BIGINT (PK)</w:t>
            </w:r>
          </w:p>
        </w:tc>
        <w:tc>
          <w:tcPr>
            <w:tcW w:type="dxa" w:w="2882"/>
          </w:tcPr>
          <w:p>
            <w:r>
              <w:rPr>
                <w:rFonts w:ascii="Times New Roman" w:hAnsi="Times New Roman"/>
                <w:sz w:val="20"/>
              </w:rPr>
              <w:t>Auto-generated primary key</w:t>
            </w:r>
          </w:p>
        </w:tc>
      </w:tr>
      <w:tr>
        <w:tc>
          <w:tcPr>
            <w:tcW w:type="dxa" w:w="2882"/>
          </w:tcPr>
          <w:p>
            <w:r>
              <w:rPr>
                <w:rFonts w:ascii="Times New Roman" w:hAnsi="Times New Roman"/>
                <w:sz w:val="20"/>
              </w:rPr>
              <w:t>name</w:t>
            </w:r>
          </w:p>
        </w:tc>
        <w:tc>
          <w:tcPr>
            <w:tcW w:type="dxa" w:w="2882"/>
          </w:tcPr>
          <w:p>
            <w:r>
              <w:rPr>
                <w:rFonts w:ascii="Times New Roman" w:hAnsi="Times New Roman"/>
                <w:sz w:val="20"/>
              </w:rPr>
              <w:t>VARCHAR(100)</w:t>
            </w:r>
          </w:p>
        </w:tc>
        <w:tc>
          <w:tcPr>
            <w:tcW w:type="dxa" w:w="2882"/>
          </w:tcPr>
          <w:p>
            <w:r>
              <w:rPr>
                <w:rFonts w:ascii="Times New Roman" w:hAnsi="Times New Roman"/>
                <w:sz w:val="20"/>
              </w:rPr>
              <w:t>Project title</w:t>
            </w:r>
          </w:p>
        </w:tc>
      </w:tr>
      <w:tr>
        <w:tc>
          <w:tcPr>
            <w:tcW w:type="dxa" w:w="2882"/>
          </w:tcPr>
          <w:p>
            <w:r>
              <w:rPr>
                <w:rFonts w:ascii="Times New Roman" w:hAnsi="Times New Roman"/>
                <w:sz w:val="20"/>
              </w:rPr>
              <w:t>description</w:t>
            </w:r>
          </w:p>
        </w:tc>
        <w:tc>
          <w:tcPr>
            <w:tcW w:type="dxa" w:w="2882"/>
          </w:tcPr>
          <w:p>
            <w:r>
              <w:rPr>
                <w:rFonts w:ascii="Times New Roman" w:hAnsi="Times New Roman"/>
                <w:sz w:val="20"/>
              </w:rPr>
              <w:t>VARCHAR(500)</w:t>
            </w:r>
          </w:p>
        </w:tc>
        <w:tc>
          <w:tcPr>
            <w:tcW w:type="dxa" w:w="2882"/>
          </w:tcPr>
          <w:p>
            <w:r>
              <w:rPr>
                <w:rFonts w:ascii="Times New Roman" w:hAnsi="Times New Roman"/>
                <w:sz w:val="20"/>
              </w:rPr>
              <w:t>Project description</w:t>
            </w:r>
          </w:p>
        </w:tc>
      </w:tr>
      <w:tr>
        <w:tc>
          <w:tcPr>
            <w:tcW w:type="dxa" w:w="2882"/>
          </w:tcPr>
          <w:p>
            <w:r>
              <w:rPr>
                <w:rFonts w:ascii="Times New Roman" w:hAnsi="Times New Roman"/>
                <w:sz w:val="20"/>
              </w:rPr>
              <w:t>status</w:t>
            </w:r>
          </w:p>
        </w:tc>
        <w:tc>
          <w:tcPr>
            <w:tcW w:type="dxa" w:w="2882"/>
          </w:tcPr>
          <w:p>
            <w:r>
              <w:rPr>
                <w:rFonts w:ascii="Times New Roman" w:hAnsi="Times New Roman"/>
                <w:sz w:val="20"/>
              </w:rPr>
              <w:t>VARCHAR(20)</w:t>
            </w:r>
          </w:p>
        </w:tc>
        <w:tc>
          <w:tcPr>
            <w:tcW w:type="dxa" w:w="2882"/>
          </w:tcPr>
          <w:p>
            <w:r>
              <w:rPr>
                <w:rFonts w:ascii="Times New Roman" w:hAnsi="Times New Roman"/>
                <w:sz w:val="20"/>
              </w:rPr>
              <w:t>ACTIVE / ON_HOLD / COMPLETED / ARCHIVED</w:t>
            </w:r>
          </w:p>
        </w:tc>
      </w:tr>
      <w:tr>
        <w:tc>
          <w:tcPr>
            <w:tcW w:type="dxa" w:w="2882"/>
          </w:tcPr>
          <w:p>
            <w:r>
              <w:rPr>
                <w:rFonts w:ascii="Times New Roman" w:hAnsi="Times New Roman"/>
                <w:sz w:val="20"/>
              </w:rPr>
              <w:t>owner_id</w:t>
            </w:r>
          </w:p>
        </w:tc>
        <w:tc>
          <w:tcPr>
            <w:tcW w:type="dxa" w:w="2882"/>
          </w:tcPr>
          <w:p>
            <w:r>
              <w:rPr>
                <w:rFonts w:ascii="Times New Roman" w:hAnsi="Times New Roman"/>
                <w:sz w:val="20"/>
              </w:rPr>
              <w:t>BIGINT (FK)</w:t>
            </w:r>
          </w:p>
        </w:tc>
        <w:tc>
          <w:tcPr>
            <w:tcW w:type="dxa" w:w="2882"/>
          </w:tcPr>
          <w:p>
            <w:r>
              <w:rPr>
                <w:rFonts w:ascii="Times New Roman" w:hAnsi="Times New Roman"/>
                <w:sz w:val="20"/>
              </w:rPr>
              <w:t>References Users.id</w:t>
            </w:r>
          </w:p>
        </w:tc>
      </w:tr>
      <w:tr>
        <w:tc>
          <w:tcPr>
            <w:tcW w:type="dxa" w:w="2882"/>
          </w:tcPr>
          <w:p>
            <w:r>
              <w:rPr>
                <w:rFonts w:ascii="Times New Roman" w:hAnsi="Times New Roman"/>
                <w:sz w:val="20"/>
              </w:rPr>
              <w:t>created_at</w:t>
            </w:r>
          </w:p>
        </w:tc>
        <w:tc>
          <w:tcPr>
            <w:tcW w:type="dxa" w:w="2882"/>
          </w:tcPr>
          <w:p>
            <w:r>
              <w:rPr>
                <w:rFonts w:ascii="Times New Roman" w:hAnsi="Times New Roman"/>
                <w:sz w:val="20"/>
              </w:rPr>
              <w:t>TIMESTAMP</w:t>
            </w:r>
          </w:p>
        </w:tc>
        <w:tc>
          <w:tcPr>
            <w:tcW w:type="dxa" w:w="2882"/>
          </w:tcPr>
          <w:p>
            <w:r>
              <w:rPr>
                <w:rFonts w:ascii="Times New Roman" w:hAnsi="Times New Roman"/>
                <w:sz w:val="20"/>
              </w:rPr>
              <w:t>Creation timestamp</w:t>
            </w:r>
          </w:p>
        </w:tc>
      </w:tr>
      <w:tr>
        <w:tc>
          <w:tcPr>
            <w:tcW w:type="dxa" w:w="2882"/>
          </w:tcPr>
          <w:p>
            <w:r>
              <w:rPr>
                <w:rFonts w:ascii="Times New Roman" w:hAnsi="Times New Roman"/>
                <w:sz w:val="20"/>
              </w:rPr>
              <w:t>updated_at</w:t>
            </w:r>
          </w:p>
        </w:tc>
        <w:tc>
          <w:tcPr>
            <w:tcW w:type="dxa" w:w="2882"/>
          </w:tcPr>
          <w:p>
            <w:r>
              <w:rPr>
                <w:rFonts w:ascii="Times New Roman" w:hAnsi="Times New Roman"/>
                <w:sz w:val="20"/>
              </w:rPr>
              <w:t>TIMESTAMP</w:t>
            </w:r>
          </w:p>
        </w:tc>
        <w:tc>
          <w:tcPr>
            <w:tcW w:type="dxa" w:w="2882"/>
          </w:tcPr>
          <w:p>
            <w:r>
              <w:rPr>
                <w:rFonts w:ascii="Times New Roman" w:hAnsi="Times New Roman"/>
                <w:sz w:val="20"/>
              </w:rPr>
              <w:t>Last modification timestamp</w:t>
            </w:r>
          </w:p>
        </w:tc>
      </w:tr>
    </w:tbl>
    <w:p/>
    <w:p>
      <w:r>
        <w:rPr>
          <w:rFonts w:ascii="Times New Roman" w:hAnsi="Times New Roman"/>
          <w:b/>
          <w:sz w:val="24"/>
        </w:rPr>
        <w:t>Tasks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Column</w:t>
            </w:r>
          </w:p>
        </w:tc>
        <w:tc>
          <w:tcPr>
            <w:tcW w:type="dxa" w:w="2882"/>
            <w:shd w:fill="D9E2F3" w:val="clear"/>
          </w:tcPr>
          <w:p>
            <w:r>
              <w:rPr>
                <w:rFonts w:ascii="Times New Roman" w:hAnsi="Times New Roman"/>
                <w:b/>
                <w:sz w:val="20"/>
              </w:rPr>
              <w:t>Type</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id</w:t>
            </w:r>
          </w:p>
        </w:tc>
        <w:tc>
          <w:tcPr>
            <w:tcW w:type="dxa" w:w="2882"/>
          </w:tcPr>
          <w:p>
            <w:r>
              <w:rPr>
                <w:rFonts w:ascii="Times New Roman" w:hAnsi="Times New Roman"/>
                <w:sz w:val="20"/>
              </w:rPr>
              <w:t>BIGINT (PK)</w:t>
            </w:r>
          </w:p>
        </w:tc>
        <w:tc>
          <w:tcPr>
            <w:tcW w:type="dxa" w:w="2882"/>
          </w:tcPr>
          <w:p>
            <w:r>
              <w:rPr>
                <w:rFonts w:ascii="Times New Roman" w:hAnsi="Times New Roman"/>
                <w:sz w:val="20"/>
              </w:rPr>
              <w:t>Auto-generated primary key</w:t>
            </w:r>
          </w:p>
        </w:tc>
      </w:tr>
      <w:tr>
        <w:tc>
          <w:tcPr>
            <w:tcW w:type="dxa" w:w="2882"/>
          </w:tcPr>
          <w:p>
            <w:r>
              <w:rPr>
                <w:rFonts w:ascii="Times New Roman" w:hAnsi="Times New Roman"/>
                <w:sz w:val="20"/>
              </w:rPr>
              <w:t>title</w:t>
            </w:r>
          </w:p>
        </w:tc>
        <w:tc>
          <w:tcPr>
            <w:tcW w:type="dxa" w:w="2882"/>
          </w:tcPr>
          <w:p>
            <w:r>
              <w:rPr>
                <w:rFonts w:ascii="Times New Roman" w:hAnsi="Times New Roman"/>
                <w:sz w:val="20"/>
              </w:rPr>
              <w:t>VARCHAR(100)</w:t>
            </w:r>
          </w:p>
        </w:tc>
        <w:tc>
          <w:tcPr>
            <w:tcW w:type="dxa" w:w="2882"/>
          </w:tcPr>
          <w:p>
            <w:r>
              <w:rPr>
                <w:rFonts w:ascii="Times New Roman" w:hAnsi="Times New Roman"/>
                <w:sz w:val="20"/>
              </w:rPr>
              <w:t>Task title</w:t>
            </w:r>
          </w:p>
        </w:tc>
      </w:tr>
      <w:tr>
        <w:tc>
          <w:tcPr>
            <w:tcW w:type="dxa" w:w="2882"/>
          </w:tcPr>
          <w:p>
            <w:r>
              <w:rPr>
                <w:rFonts w:ascii="Times New Roman" w:hAnsi="Times New Roman"/>
                <w:sz w:val="20"/>
              </w:rPr>
              <w:t>description</w:t>
            </w:r>
          </w:p>
        </w:tc>
        <w:tc>
          <w:tcPr>
            <w:tcW w:type="dxa" w:w="2882"/>
          </w:tcPr>
          <w:p>
            <w:r>
              <w:rPr>
                <w:rFonts w:ascii="Times New Roman" w:hAnsi="Times New Roman"/>
                <w:sz w:val="20"/>
              </w:rPr>
              <w:t>TEXT</w:t>
            </w:r>
          </w:p>
        </w:tc>
        <w:tc>
          <w:tcPr>
            <w:tcW w:type="dxa" w:w="2882"/>
          </w:tcPr>
          <w:p>
            <w:r>
              <w:rPr>
                <w:rFonts w:ascii="Times New Roman" w:hAnsi="Times New Roman"/>
                <w:sz w:val="20"/>
              </w:rPr>
              <w:t>Detailed task description</w:t>
            </w:r>
          </w:p>
        </w:tc>
      </w:tr>
      <w:tr>
        <w:tc>
          <w:tcPr>
            <w:tcW w:type="dxa" w:w="2882"/>
          </w:tcPr>
          <w:p>
            <w:r>
              <w:rPr>
                <w:rFonts w:ascii="Times New Roman" w:hAnsi="Times New Roman"/>
                <w:sz w:val="20"/>
              </w:rPr>
              <w:t>status</w:t>
            </w:r>
          </w:p>
        </w:tc>
        <w:tc>
          <w:tcPr>
            <w:tcW w:type="dxa" w:w="2882"/>
          </w:tcPr>
          <w:p>
            <w:r>
              <w:rPr>
                <w:rFonts w:ascii="Times New Roman" w:hAnsi="Times New Roman"/>
                <w:sz w:val="20"/>
              </w:rPr>
              <w:t>VARCHAR(20)</w:t>
            </w:r>
          </w:p>
        </w:tc>
        <w:tc>
          <w:tcPr>
            <w:tcW w:type="dxa" w:w="2882"/>
          </w:tcPr>
          <w:p>
            <w:r>
              <w:rPr>
                <w:rFonts w:ascii="Times New Roman" w:hAnsi="Times New Roman"/>
                <w:sz w:val="20"/>
              </w:rPr>
              <w:t>TODO / IN_PROGRESS / REVIEW / DONE</w:t>
            </w:r>
          </w:p>
        </w:tc>
      </w:tr>
      <w:tr>
        <w:tc>
          <w:tcPr>
            <w:tcW w:type="dxa" w:w="2882"/>
          </w:tcPr>
          <w:p>
            <w:r>
              <w:rPr>
                <w:rFonts w:ascii="Times New Roman" w:hAnsi="Times New Roman"/>
                <w:sz w:val="20"/>
              </w:rPr>
              <w:t>priority</w:t>
            </w:r>
          </w:p>
        </w:tc>
        <w:tc>
          <w:tcPr>
            <w:tcW w:type="dxa" w:w="2882"/>
          </w:tcPr>
          <w:p>
            <w:r>
              <w:rPr>
                <w:rFonts w:ascii="Times New Roman" w:hAnsi="Times New Roman"/>
                <w:sz w:val="20"/>
              </w:rPr>
              <w:t>VARCHAR(10)</w:t>
            </w:r>
          </w:p>
        </w:tc>
        <w:tc>
          <w:tcPr>
            <w:tcW w:type="dxa" w:w="2882"/>
          </w:tcPr>
          <w:p>
            <w:r>
              <w:rPr>
                <w:rFonts w:ascii="Times New Roman" w:hAnsi="Times New Roman"/>
                <w:sz w:val="20"/>
              </w:rPr>
              <w:t>LOW / MEDIUM / HIGH / URGENT</w:t>
            </w:r>
          </w:p>
        </w:tc>
      </w:tr>
      <w:tr>
        <w:tc>
          <w:tcPr>
            <w:tcW w:type="dxa" w:w="2882"/>
          </w:tcPr>
          <w:p>
            <w:r>
              <w:rPr>
                <w:rFonts w:ascii="Times New Roman" w:hAnsi="Times New Roman"/>
                <w:sz w:val="20"/>
              </w:rPr>
              <w:t>deadline</w:t>
            </w:r>
          </w:p>
        </w:tc>
        <w:tc>
          <w:tcPr>
            <w:tcW w:type="dxa" w:w="2882"/>
          </w:tcPr>
          <w:p>
            <w:r>
              <w:rPr>
                <w:rFonts w:ascii="Times New Roman" w:hAnsi="Times New Roman"/>
                <w:sz w:val="20"/>
              </w:rPr>
              <w:t>DATE</w:t>
            </w:r>
          </w:p>
        </w:tc>
        <w:tc>
          <w:tcPr>
            <w:tcW w:type="dxa" w:w="2882"/>
          </w:tcPr>
          <w:p>
            <w:r>
              <w:rPr>
                <w:rFonts w:ascii="Times New Roman" w:hAnsi="Times New Roman"/>
                <w:sz w:val="20"/>
              </w:rPr>
              <w:t>Due date for the task</w:t>
            </w:r>
          </w:p>
        </w:tc>
      </w:tr>
      <w:tr>
        <w:tc>
          <w:tcPr>
            <w:tcW w:type="dxa" w:w="2882"/>
          </w:tcPr>
          <w:p>
            <w:r>
              <w:rPr>
                <w:rFonts w:ascii="Times New Roman" w:hAnsi="Times New Roman"/>
                <w:sz w:val="20"/>
              </w:rPr>
              <w:t>project_id</w:t>
            </w:r>
          </w:p>
        </w:tc>
        <w:tc>
          <w:tcPr>
            <w:tcW w:type="dxa" w:w="2882"/>
          </w:tcPr>
          <w:p>
            <w:r>
              <w:rPr>
                <w:rFonts w:ascii="Times New Roman" w:hAnsi="Times New Roman"/>
                <w:sz w:val="20"/>
              </w:rPr>
              <w:t>BIGINT (FK)</w:t>
            </w:r>
          </w:p>
        </w:tc>
        <w:tc>
          <w:tcPr>
            <w:tcW w:type="dxa" w:w="2882"/>
          </w:tcPr>
          <w:p>
            <w:r>
              <w:rPr>
                <w:rFonts w:ascii="Times New Roman" w:hAnsi="Times New Roman"/>
                <w:sz w:val="20"/>
              </w:rPr>
              <w:t>References Projects.id</w:t>
            </w:r>
          </w:p>
        </w:tc>
      </w:tr>
      <w:tr>
        <w:tc>
          <w:tcPr>
            <w:tcW w:type="dxa" w:w="2882"/>
          </w:tcPr>
          <w:p>
            <w:r>
              <w:rPr>
                <w:rFonts w:ascii="Times New Roman" w:hAnsi="Times New Roman"/>
                <w:sz w:val="20"/>
              </w:rPr>
              <w:t>assignee_id</w:t>
            </w:r>
          </w:p>
        </w:tc>
        <w:tc>
          <w:tcPr>
            <w:tcW w:type="dxa" w:w="2882"/>
          </w:tcPr>
          <w:p>
            <w:r>
              <w:rPr>
                <w:rFonts w:ascii="Times New Roman" w:hAnsi="Times New Roman"/>
                <w:sz w:val="20"/>
              </w:rPr>
              <w:t>BIGINT (FK)</w:t>
            </w:r>
          </w:p>
        </w:tc>
        <w:tc>
          <w:tcPr>
            <w:tcW w:type="dxa" w:w="2882"/>
          </w:tcPr>
          <w:p>
            <w:r>
              <w:rPr>
                <w:rFonts w:ascii="Times New Roman" w:hAnsi="Times New Roman"/>
                <w:sz w:val="20"/>
              </w:rPr>
              <w:t>References Users.id (nullable)</w:t>
            </w:r>
          </w:p>
        </w:tc>
      </w:tr>
      <w:tr>
        <w:tc>
          <w:tcPr>
            <w:tcW w:type="dxa" w:w="2882"/>
          </w:tcPr>
          <w:p>
            <w:r>
              <w:rPr>
                <w:rFonts w:ascii="Times New Roman" w:hAnsi="Times New Roman"/>
                <w:sz w:val="20"/>
              </w:rPr>
              <w:t>created_at</w:t>
            </w:r>
          </w:p>
        </w:tc>
        <w:tc>
          <w:tcPr>
            <w:tcW w:type="dxa" w:w="2882"/>
          </w:tcPr>
          <w:p>
            <w:r>
              <w:rPr>
                <w:rFonts w:ascii="Times New Roman" w:hAnsi="Times New Roman"/>
                <w:sz w:val="20"/>
              </w:rPr>
              <w:t>TIMESTAMP</w:t>
            </w:r>
          </w:p>
        </w:tc>
        <w:tc>
          <w:tcPr>
            <w:tcW w:type="dxa" w:w="2882"/>
          </w:tcPr>
          <w:p>
            <w:r>
              <w:rPr>
                <w:rFonts w:ascii="Times New Roman" w:hAnsi="Times New Roman"/>
                <w:sz w:val="20"/>
              </w:rPr>
              <w:t>Creation timestamp</w:t>
            </w:r>
          </w:p>
        </w:tc>
      </w:tr>
    </w:tbl>
    <w:p/>
    <w:p>
      <w:r>
        <w:rPr>
          <w:rFonts w:ascii="Times New Roman" w:hAnsi="Times New Roman"/>
          <w:b/>
          <w:sz w:val="24"/>
        </w:rPr>
        <w:t>Project Members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2"/>
        <w:gridCol w:w="2882"/>
        <w:gridCol w:w="2882"/>
      </w:tblGrid>
      <w:tr>
        <w:tc>
          <w:tcPr>
            <w:tcW w:type="dxa" w:w="2882"/>
            <w:shd w:fill="D9E2F3" w:val="clear"/>
          </w:tcPr>
          <w:p>
            <w:r>
              <w:rPr>
                <w:rFonts w:ascii="Times New Roman" w:hAnsi="Times New Roman"/>
                <w:b/>
                <w:sz w:val="20"/>
              </w:rPr>
              <w:t>Column</w:t>
            </w:r>
          </w:p>
        </w:tc>
        <w:tc>
          <w:tcPr>
            <w:tcW w:type="dxa" w:w="2882"/>
            <w:shd w:fill="D9E2F3" w:val="clear"/>
          </w:tcPr>
          <w:p>
            <w:r>
              <w:rPr>
                <w:rFonts w:ascii="Times New Roman" w:hAnsi="Times New Roman"/>
                <w:b/>
                <w:sz w:val="20"/>
              </w:rPr>
              <w:t>Type</w:t>
            </w:r>
          </w:p>
        </w:tc>
        <w:tc>
          <w:tcPr>
            <w:tcW w:type="dxa" w:w="2882"/>
            <w:shd w:fill="D9E2F3" w:val="clear"/>
          </w:tcPr>
          <w:p>
            <w:r>
              <w:rPr>
                <w:rFonts w:ascii="Times New Roman" w:hAnsi="Times New Roman"/>
                <w:b/>
                <w:sz w:val="20"/>
              </w:rPr>
              <w:t>Description</w:t>
            </w:r>
          </w:p>
        </w:tc>
      </w:tr>
      <w:tr>
        <w:tc>
          <w:tcPr>
            <w:tcW w:type="dxa" w:w="2882"/>
          </w:tcPr>
          <w:p>
            <w:r>
              <w:rPr>
                <w:rFonts w:ascii="Times New Roman" w:hAnsi="Times New Roman"/>
                <w:sz w:val="20"/>
              </w:rPr>
              <w:t>id</w:t>
            </w:r>
          </w:p>
        </w:tc>
        <w:tc>
          <w:tcPr>
            <w:tcW w:type="dxa" w:w="2882"/>
          </w:tcPr>
          <w:p>
            <w:r>
              <w:rPr>
                <w:rFonts w:ascii="Times New Roman" w:hAnsi="Times New Roman"/>
                <w:sz w:val="20"/>
              </w:rPr>
              <w:t>BIGINT (PK)</w:t>
            </w:r>
          </w:p>
        </w:tc>
        <w:tc>
          <w:tcPr>
            <w:tcW w:type="dxa" w:w="2882"/>
          </w:tcPr>
          <w:p>
            <w:r>
              <w:rPr>
                <w:rFonts w:ascii="Times New Roman" w:hAnsi="Times New Roman"/>
                <w:sz w:val="20"/>
              </w:rPr>
              <w:t>Auto-generated primary key</w:t>
            </w:r>
          </w:p>
        </w:tc>
      </w:tr>
      <w:tr>
        <w:tc>
          <w:tcPr>
            <w:tcW w:type="dxa" w:w="2882"/>
          </w:tcPr>
          <w:p>
            <w:r>
              <w:rPr>
                <w:rFonts w:ascii="Times New Roman" w:hAnsi="Times New Roman"/>
                <w:sz w:val="20"/>
              </w:rPr>
              <w:t>project_id</w:t>
            </w:r>
          </w:p>
        </w:tc>
        <w:tc>
          <w:tcPr>
            <w:tcW w:type="dxa" w:w="2882"/>
          </w:tcPr>
          <w:p>
            <w:r>
              <w:rPr>
                <w:rFonts w:ascii="Times New Roman" w:hAnsi="Times New Roman"/>
                <w:sz w:val="20"/>
              </w:rPr>
              <w:t>BIGINT (FK)</w:t>
            </w:r>
          </w:p>
        </w:tc>
        <w:tc>
          <w:tcPr>
            <w:tcW w:type="dxa" w:w="2882"/>
          </w:tcPr>
          <w:p>
            <w:r>
              <w:rPr>
                <w:rFonts w:ascii="Times New Roman" w:hAnsi="Times New Roman"/>
                <w:sz w:val="20"/>
              </w:rPr>
              <w:t>References Projects.id</w:t>
            </w:r>
          </w:p>
        </w:tc>
      </w:tr>
      <w:tr>
        <w:tc>
          <w:tcPr>
            <w:tcW w:type="dxa" w:w="2882"/>
          </w:tcPr>
          <w:p>
            <w:r>
              <w:rPr>
                <w:rFonts w:ascii="Times New Roman" w:hAnsi="Times New Roman"/>
                <w:sz w:val="20"/>
              </w:rPr>
              <w:t>user_id</w:t>
            </w:r>
          </w:p>
        </w:tc>
        <w:tc>
          <w:tcPr>
            <w:tcW w:type="dxa" w:w="2882"/>
          </w:tcPr>
          <w:p>
            <w:r>
              <w:rPr>
                <w:rFonts w:ascii="Times New Roman" w:hAnsi="Times New Roman"/>
                <w:sz w:val="20"/>
              </w:rPr>
              <w:t>BIGINT (FK)</w:t>
            </w:r>
          </w:p>
        </w:tc>
        <w:tc>
          <w:tcPr>
            <w:tcW w:type="dxa" w:w="2882"/>
          </w:tcPr>
          <w:p>
            <w:r>
              <w:rPr>
                <w:rFonts w:ascii="Times New Roman" w:hAnsi="Times New Roman"/>
                <w:sz w:val="20"/>
              </w:rPr>
              <w:t>References Users.id</w:t>
            </w:r>
          </w:p>
        </w:tc>
      </w:tr>
      <w:tr>
        <w:tc>
          <w:tcPr>
            <w:tcW w:type="dxa" w:w="2882"/>
          </w:tcPr>
          <w:p>
            <w:r>
              <w:rPr>
                <w:rFonts w:ascii="Times New Roman" w:hAnsi="Times New Roman"/>
                <w:sz w:val="20"/>
              </w:rPr>
              <w:t>role</w:t>
            </w:r>
          </w:p>
        </w:tc>
        <w:tc>
          <w:tcPr>
            <w:tcW w:type="dxa" w:w="2882"/>
          </w:tcPr>
          <w:p>
            <w:r>
              <w:rPr>
                <w:rFonts w:ascii="Times New Roman" w:hAnsi="Times New Roman"/>
                <w:sz w:val="20"/>
              </w:rPr>
              <w:t>VARCHAR(20)</w:t>
            </w:r>
          </w:p>
        </w:tc>
        <w:tc>
          <w:tcPr>
            <w:tcW w:type="dxa" w:w="2882"/>
          </w:tcPr>
          <w:p>
            <w:r>
              <w:rPr>
                <w:rFonts w:ascii="Times New Roman" w:hAnsi="Times New Roman"/>
                <w:sz w:val="20"/>
              </w:rPr>
              <w:t>OWNER / ADMIN / MENTOR / MEMBER / VIEWER</w:t>
            </w:r>
          </w:p>
        </w:tc>
      </w:tr>
      <w:tr>
        <w:tc>
          <w:tcPr>
            <w:tcW w:type="dxa" w:w="2882"/>
          </w:tcPr>
          <w:p>
            <w:r>
              <w:rPr>
                <w:rFonts w:ascii="Times New Roman" w:hAnsi="Times New Roman"/>
                <w:sz w:val="20"/>
              </w:rPr>
              <w:t>joined_at</w:t>
            </w:r>
          </w:p>
        </w:tc>
        <w:tc>
          <w:tcPr>
            <w:tcW w:type="dxa" w:w="2882"/>
          </w:tcPr>
          <w:p>
            <w:r>
              <w:rPr>
                <w:rFonts w:ascii="Times New Roman" w:hAnsi="Times New Roman"/>
                <w:sz w:val="20"/>
              </w:rPr>
              <w:t>TIMESTAMP</w:t>
            </w:r>
          </w:p>
        </w:tc>
        <w:tc>
          <w:tcPr>
            <w:tcW w:type="dxa" w:w="2882"/>
          </w:tcPr>
          <w:p>
            <w:r>
              <w:rPr>
                <w:rFonts w:ascii="Times New Roman" w:hAnsi="Times New Roman"/>
                <w:sz w:val="20"/>
              </w:rPr>
              <w:t>Membership start timestamp</w:t>
            </w:r>
          </w:p>
        </w:tc>
      </w:tr>
    </w:tbl>
    <w:p/>
    <w:p>
      <w:r>
        <w:br w:type="page"/>
      </w:r>
    </w:p>
    <w:p>
      <w:pPr>
        <w:pStyle w:val="Heading1"/>
        <w:jc w:val="center"/>
      </w:pPr>
      <w:r>
        <w:t>Chapter 11</w:t>
      </w:r>
    </w:p>
    <w:p>
      <w:pPr>
        <w:pStyle w:val="Heading1"/>
      </w:pPr>
      <w:r>
        <w:t>SYSTEM TESTING</w:t>
      </w:r>
    </w:p>
    <w:p>
      <w:r>
        <w:rPr>
          <w:rFonts w:ascii="Times New Roman" w:hAnsi="Times New Roman"/>
          <w:sz w:val="24"/>
        </w:rPr>
        <w:t>System testing is one of the most important phases in the software development lifecycle. It involves verifying and validating that the developed application meets the specified requirements and performs correctly under different conditions. Testing helps identify errors, bugs, and performance issues before the system is deployed for real-world use.</w:t>
      </w:r>
    </w:p>
    <w:p>
      <w:r>
        <w:rPr>
          <w:rFonts w:ascii="Times New Roman" w:hAnsi="Times New Roman"/>
          <w:sz w:val="24"/>
        </w:rPr>
        <w:t>In this project, the Project Management Application is tested to ensure that all modules including user authentication, project management, task operations, and administrative functions work correctly and interact properly with the database.</w:t>
      </w:r>
    </w:p>
    <w:p>
      <w:pPr>
        <w:pStyle w:val="Heading2"/>
      </w:pPr>
      <w:r>
        <w:t>Objectives of System Testing</w:t>
      </w:r>
    </w:p>
    <w:p>
      <w:r>
        <w:rPr>
          <w:rFonts w:ascii="Times New Roman" w:hAnsi="Times New Roman"/>
          <w:sz w:val="24"/>
        </w:rPr>
        <w:t>The main objectives of system testing are:</w:t>
      </w:r>
    </w:p>
    <w:p>
      <w:pPr>
        <w:pStyle w:val="ListBullet"/>
      </w:pPr>
      <w:r>
        <w:rPr>
          <w:rFonts w:ascii="Times New Roman" w:hAnsi="Times New Roman"/>
          <w:sz w:val="24"/>
        </w:rPr>
        <w:t>To verify that the application meets the specified functional requirements</w:t>
      </w:r>
    </w:p>
    <w:p>
      <w:pPr>
        <w:pStyle w:val="ListBullet"/>
      </w:pPr>
      <w:r>
        <w:rPr>
          <w:rFonts w:ascii="Times New Roman" w:hAnsi="Times New Roman"/>
          <w:sz w:val="24"/>
        </w:rPr>
        <w:t>To identify and correct errors in the system</w:t>
      </w:r>
    </w:p>
    <w:p>
      <w:pPr>
        <w:pStyle w:val="ListBullet"/>
      </w:pPr>
      <w:r>
        <w:rPr>
          <w:rFonts w:ascii="Times New Roman" w:hAnsi="Times New Roman"/>
          <w:sz w:val="24"/>
        </w:rPr>
        <w:t>To ensure proper functionality of all modules</w:t>
      </w:r>
    </w:p>
    <w:p>
      <w:pPr>
        <w:pStyle w:val="ListBullet"/>
      </w:pPr>
      <w:r>
        <w:rPr>
          <w:rFonts w:ascii="Times New Roman" w:hAnsi="Times New Roman"/>
          <w:sz w:val="24"/>
        </w:rPr>
        <w:t>To evaluate system performance and reliability</w:t>
      </w:r>
    </w:p>
    <w:p>
      <w:pPr>
        <w:pStyle w:val="ListBullet"/>
      </w:pPr>
      <w:r>
        <w:rPr>
          <w:rFonts w:ascii="Times New Roman" w:hAnsi="Times New Roman"/>
          <w:sz w:val="24"/>
        </w:rPr>
        <w:t>To verify data accuracy and database operations</w:t>
      </w:r>
    </w:p>
    <w:p>
      <w:pPr>
        <w:pStyle w:val="ListBullet"/>
      </w:pPr>
      <w:r>
        <w:rPr>
          <w:rFonts w:ascii="Times New Roman" w:hAnsi="Times New Roman"/>
          <w:sz w:val="24"/>
        </w:rPr>
        <w:t>To ensure smooth interaction between different system components</w:t>
      </w:r>
    </w:p>
    <w:p>
      <w:pPr>
        <w:pStyle w:val="Heading2"/>
      </w:pPr>
      <w:r>
        <w:t>Types of Testing Performed</w:t>
      </w:r>
    </w:p>
    <w:p>
      <w:r>
        <w:rPr>
          <w:rFonts w:ascii="Times New Roman" w:hAnsi="Times New Roman"/>
          <w:b/>
          <w:sz w:val="24"/>
        </w:rPr>
        <w:t>1. Unit Testing</w:t>
      </w:r>
    </w:p>
    <w:p>
      <w:r>
        <w:rPr>
          <w:rFonts w:ascii="Times New Roman" w:hAnsi="Times New Roman"/>
          <w:sz w:val="24"/>
        </w:rPr>
        <w:t>Unit testing focuses on testing individual components or modules of the application. Each module is tested separately to verify its functionality.</w:t>
      </w:r>
    </w:p>
    <w:p>
      <w:r>
        <w:rPr>
          <w:rFonts w:ascii="Times New Roman" w:hAnsi="Times New Roman"/>
          <w:sz w:val="24"/>
        </w:rPr>
        <w:t>In this project, unit testing is performed on individual modules such as:</w:t>
      </w:r>
    </w:p>
    <w:p>
      <w:pPr>
        <w:pStyle w:val="ListBullet"/>
      </w:pPr>
      <w:r>
        <w:rPr>
          <w:rFonts w:ascii="Times New Roman" w:hAnsi="Times New Roman"/>
          <w:sz w:val="24"/>
        </w:rPr>
        <w:t>AuthService (login and registration logic)</w:t>
      </w:r>
    </w:p>
    <w:p>
      <w:pPr>
        <w:pStyle w:val="ListBullet"/>
      </w:pPr>
      <w:r>
        <w:rPr>
          <w:rFonts w:ascii="Times New Roman" w:hAnsi="Times New Roman"/>
          <w:sz w:val="24"/>
        </w:rPr>
        <w:t>ProjectService (project CRUD operations)</w:t>
      </w:r>
    </w:p>
    <w:p>
      <w:pPr>
        <w:pStyle w:val="ListBullet"/>
      </w:pPr>
      <w:r>
        <w:rPr>
          <w:rFonts w:ascii="Times New Roman" w:hAnsi="Times New Roman"/>
          <w:sz w:val="24"/>
        </w:rPr>
        <w:t>TaskService (task creation, assignment, and status updates)</w:t>
      </w:r>
    </w:p>
    <w:p>
      <w:pPr>
        <w:pStyle w:val="ListBullet"/>
      </w:pPr>
      <w:r>
        <w:rPr>
          <w:rFonts w:ascii="Times New Roman" w:hAnsi="Times New Roman"/>
          <w:sz w:val="24"/>
        </w:rPr>
        <w:t>UserService (user search and profile management)</w:t>
      </w:r>
    </w:p>
    <w:p>
      <w:r>
        <w:rPr>
          <w:rFonts w:ascii="Times New Roman" w:hAnsi="Times New Roman"/>
          <w:sz w:val="24"/>
        </w:rPr>
        <w:t>Unit testing helps identify errors at an early stage of development.</w:t>
      </w:r>
    </w:p>
    <w:p>
      <w:r>
        <w:rPr>
          <w:rFonts w:ascii="Times New Roman" w:hAnsi="Times New Roman"/>
          <w:b/>
          <w:sz w:val="24"/>
        </w:rPr>
        <w:t>2. Integration Testing</w:t>
      </w:r>
    </w:p>
    <w:p>
      <w:r>
        <w:rPr>
          <w:rFonts w:ascii="Times New Roman" w:hAnsi="Times New Roman"/>
          <w:sz w:val="24"/>
        </w:rPr>
        <w:t>Integration testing verifies that different modules of the application work together correctly. It ensures that the interaction between components such as controllers, services, repositories, and the database works properly.</w:t>
      </w:r>
    </w:p>
    <w:p>
      <w:r>
        <w:rPr>
          <w:rFonts w:ascii="Times New Roman" w:hAnsi="Times New Roman"/>
          <w:sz w:val="24"/>
        </w:rPr>
        <w:t>In this project, integration testing ensures proper communication between:</w:t>
      </w:r>
    </w:p>
    <w:p>
      <w:pPr>
        <w:pStyle w:val="ListBullet"/>
      </w:pPr>
      <w:r>
        <w:rPr>
          <w:rFonts w:ascii="Times New Roman" w:hAnsi="Times New Roman"/>
          <w:sz w:val="24"/>
        </w:rPr>
        <w:t>Controller Layer and Service Layer</w:t>
      </w:r>
    </w:p>
    <w:p>
      <w:pPr>
        <w:pStyle w:val="ListBullet"/>
      </w:pPr>
      <w:r>
        <w:rPr>
          <w:rFonts w:ascii="Times New Roman" w:hAnsi="Times New Roman"/>
          <w:sz w:val="24"/>
        </w:rPr>
        <w:t>Service Layer and Repository Layer</w:t>
      </w:r>
    </w:p>
    <w:p>
      <w:pPr>
        <w:pStyle w:val="ListBullet"/>
      </w:pPr>
      <w:r>
        <w:rPr>
          <w:rFonts w:ascii="Times New Roman" w:hAnsi="Times New Roman"/>
          <w:sz w:val="24"/>
        </w:rPr>
        <w:t>Frontend API calls and Backend endpoints</w:t>
      </w:r>
    </w:p>
    <w:p>
      <w:pPr>
        <w:pStyle w:val="ListBullet"/>
      </w:pPr>
      <w:r>
        <w:rPr>
          <w:rFonts w:ascii="Times New Roman" w:hAnsi="Times New Roman"/>
          <w:sz w:val="24"/>
        </w:rPr>
        <w:t>JWT authentication filter and protected endpoints</w:t>
      </w:r>
    </w:p>
    <w:p>
      <w:r>
        <w:rPr>
          <w:rFonts w:ascii="Times New Roman" w:hAnsi="Times New Roman"/>
          <w:b/>
          <w:sz w:val="24"/>
        </w:rPr>
        <w:t>3. System Testing</w:t>
      </w:r>
    </w:p>
    <w:p>
      <w:r>
        <w:rPr>
          <w:rFonts w:ascii="Times New Roman" w:hAnsi="Times New Roman"/>
          <w:sz w:val="24"/>
        </w:rPr>
        <w:t>System testing evaluates the complete application as a whole. All modules are tested together to verify that the entire system works according to the specified requirements.</w:t>
      </w:r>
    </w:p>
    <w:p>
      <w:r>
        <w:rPr>
          <w:rFonts w:ascii="Times New Roman" w:hAnsi="Times New Roman"/>
          <w:sz w:val="24"/>
        </w:rPr>
        <w:t>During system testing, the application is tested by performing tasks such as:</w:t>
      </w:r>
    </w:p>
    <w:p>
      <w:pPr>
        <w:pStyle w:val="ListBullet"/>
      </w:pPr>
      <w:r>
        <w:rPr>
          <w:rFonts w:ascii="Times New Roman" w:hAnsi="Times New Roman"/>
          <w:sz w:val="24"/>
        </w:rPr>
        <w:t>Registering a new user with valid credentials</w:t>
      </w:r>
    </w:p>
    <w:p>
      <w:pPr>
        <w:pStyle w:val="ListBullet"/>
      </w:pPr>
      <w:r>
        <w:rPr>
          <w:rFonts w:ascii="Times New Roman" w:hAnsi="Times New Roman"/>
          <w:sz w:val="24"/>
        </w:rPr>
        <w:t>Logging in and receiving a JWT token</w:t>
      </w:r>
    </w:p>
    <w:p>
      <w:pPr>
        <w:pStyle w:val="ListBullet"/>
      </w:pPr>
      <w:r>
        <w:rPr>
          <w:rFonts w:ascii="Times New Roman" w:hAnsi="Times New Roman"/>
          <w:sz w:val="24"/>
        </w:rPr>
        <w:t>Creating a new project and verifying it appears on the dashboard</w:t>
      </w:r>
    </w:p>
    <w:p>
      <w:pPr>
        <w:pStyle w:val="ListBullet"/>
      </w:pPr>
      <w:r>
        <w:rPr>
          <w:rFonts w:ascii="Times New Roman" w:hAnsi="Times New Roman"/>
          <w:sz w:val="24"/>
        </w:rPr>
        <w:t>Adding tasks to a project and updating their status</w:t>
      </w:r>
    </w:p>
    <w:p>
      <w:pPr>
        <w:pStyle w:val="ListBullet"/>
      </w:pPr>
      <w:r>
        <w:rPr>
          <w:rFonts w:ascii="Times New Roman" w:hAnsi="Times New Roman"/>
          <w:sz w:val="24"/>
        </w:rPr>
        <w:t>Adding team members with specific roles</w:t>
      </w:r>
    </w:p>
    <w:p>
      <w:pPr>
        <w:pStyle w:val="ListBullet"/>
      </w:pPr>
      <w:r>
        <w:rPr>
          <w:rFonts w:ascii="Times New Roman" w:hAnsi="Times New Roman"/>
          <w:sz w:val="24"/>
        </w:rPr>
        <w:t>Accessing the admin dashboard with appropriate privileges</w:t>
      </w:r>
    </w:p>
    <w:p>
      <w:r>
        <w:rPr>
          <w:rFonts w:ascii="Times New Roman" w:hAnsi="Times New Roman"/>
          <w:b/>
          <w:sz w:val="24"/>
        </w:rPr>
        <w:t>4. Performance Testing</w:t>
      </w:r>
    </w:p>
    <w:p>
      <w:r>
        <w:rPr>
          <w:rFonts w:ascii="Times New Roman" w:hAnsi="Times New Roman"/>
          <w:sz w:val="24"/>
        </w:rPr>
        <w:t>Performance testing evaluates how well the system performs under different conditions. Key performance factors tested include response time for API calls, system stability under concurrent requests, and database query performance.</w:t>
      </w:r>
    </w:p>
    <w:p>
      <w:r>
        <w:rPr>
          <w:rFonts w:ascii="Times New Roman" w:hAnsi="Times New Roman"/>
          <w:b/>
          <w:sz w:val="24"/>
        </w:rPr>
        <w:t>5. Security Testing</w:t>
      </w:r>
    </w:p>
    <w:p>
      <w:r>
        <w:rPr>
          <w:rFonts w:ascii="Times New Roman" w:hAnsi="Times New Roman"/>
          <w:sz w:val="24"/>
        </w:rPr>
        <w:t>Security testing ensures that the application is protected from unauthorized access. Security testing checks:</w:t>
      </w:r>
    </w:p>
    <w:p>
      <w:pPr>
        <w:pStyle w:val="ListBullet"/>
      </w:pPr>
      <w:r>
        <w:rPr>
          <w:rFonts w:ascii="Times New Roman" w:hAnsi="Times New Roman"/>
          <w:sz w:val="24"/>
        </w:rPr>
        <w:t>JWT token validation and expiry enforcement</w:t>
      </w:r>
    </w:p>
    <w:p>
      <w:pPr>
        <w:pStyle w:val="ListBullet"/>
      </w:pPr>
      <w:r>
        <w:rPr>
          <w:rFonts w:ascii="Times New Roman" w:hAnsi="Times New Roman"/>
          <w:sz w:val="24"/>
        </w:rPr>
        <w:t>Password encryption verification (BCrypt)</w:t>
      </w:r>
    </w:p>
    <w:p>
      <w:pPr>
        <w:pStyle w:val="ListBullet"/>
      </w:pPr>
      <w:r>
        <w:rPr>
          <w:rFonts w:ascii="Times New Roman" w:hAnsi="Times New Roman"/>
          <w:sz w:val="24"/>
        </w:rPr>
        <w:t>Role-based endpoint protection</w:t>
      </w:r>
    </w:p>
    <w:p>
      <w:pPr>
        <w:pStyle w:val="ListBullet"/>
      </w:pPr>
      <w:r>
        <w:rPr>
          <w:rFonts w:ascii="Times New Roman" w:hAnsi="Times New Roman"/>
          <w:sz w:val="24"/>
        </w:rPr>
        <w:t>CORS configuration correctness</w:t>
      </w:r>
    </w:p>
    <w:p>
      <w:pPr>
        <w:pStyle w:val="ListBullet"/>
      </w:pPr>
      <w:r>
        <w:rPr>
          <w:rFonts w:ascii="Times New Roman" w:hAnsi="Times New Roman"/>
          <w:sz w:val="24"/>
        </w:rPr>
        <w:t>Protection against common attack vectors</w:t>
      </w:r>
    </w:p>
    <w:p>
      <w:r>
        <w:rPr>
          <w:rFonts w:ascii="Times New Roman" w:hAnsi="Times New Roman"/>
          <w:b/>
          <w:sz w:val="24"/>
        </w:rPr>
        <w:t>6. Acceptance Testing</w:t>
      </w:r>
    </w:p>
    <w:p>
      <w:r>
        <w:rPr>
          <w:rFonts w:ascii="Times New Roman" w:hAnsi="Times New Roman"/>
          <w:sz w:val="24"/>
        </w:rPr>
        <w:t>Acceptance testing verifies that the application meets user requirements. It ensures that the system works correctly from the end user's perspective and provides a satisfactory user experience.</w:t>
      </w:r>
    </w:p>
    <w:p>
      <w:pPr>
        <w:pStyle w:val="Heading2"/>
      </w:pPr>
      <w:r>
        <w:t>Testing Tools Used</w:t>
      </w:r>
    </w:p>
    <w:p>
      <w:r>
        <w:rPr>
          <w:rFonts w:ascii="Times New Roman" w:hAnsi="Times New Roman"/>
          <w:sz w:val="24"/>
        </w:rPr>
      </w:r>
      <w:r>
        <w:rPr>
          <w:rFonts w:ascii="Times New Roman" w:hAnsi="Times New Roman"/>
          <w:b/>
          <w:sz w:val="24"/>
        </w:rPr>
        <w:t>Postman:</w:t>
      </w:r>
      <w:r>
        <w:rPr>
          <w:rFonts w:ascii="Times New Roman" w:hAnsi="Times New Roman"/>
          <w:sz w:val="24"/>
        </w:rPr>
        <w:t xml:space="preserve"> Used for testing REST API endpoints. HTTP requests (GET, POST, PUT, PATCH, DELETE) are sent to verify API responses, status codes, and data integrity.</w:t>
      </w:r>
    </w:p>
    <w:p>
      <w:r>
        <w:rPr>
          <w:rFonts w:ascii="Times New Roman" w:hAnsi="Times New Roman"/>
          <w:sz w:val="24"/>
        </w:rPr>
      </w:r>
      <w:r>
        <w:rPr>
          <w:rFonts w:ascii="Times New Roman" w:hAnsi="Times New Roman"/>
          <w:b/>
          <w:sz w:val="24"/>
        </w:rPr>
        <w:t>Browser Developer Tools:</w:t>
      </w:r>
      <w:r>
        <w:rPr>
          <w:rFonts w:ascii="Times New Roman" w:hAnsi="Times New Roman"/>
          <w:sz w:val="24"/>
        </w:rPr>
        <w:t xml:space="preserve"> Used for testing frontend functionality, checking network requests, verifying JWT token storage, and debugging CSS/JavaScript issues.</w:t>
      </w:r>
    </w:p>
    <w:p>
      <w:r>
        <w:rPr>
          <w:rFonts w:ascii="Times New Roman" w:hAnsi="Times New Roman"/>
          <w:sz w:val="24"/>
        </w:rPr>
      </w:r>
      <w:r>
        <w:rPr>
          <w:rFonts w:ascii="Times New Roman" w:hAnsi="Times New Roman"/>
          <w:b/>
          <w:sz w:val="24"/>
        </w:rPr>
        <w:t>React Developer Tools:</w:t>
      </w:r>
      <w:r>
        <w:rPr>
          <w:rFonts w:ascii="Times New Roman" w:hAnsi="Times New Roman"/>
          <w:sz w:val="24"/>
        </w:rPr>
        <w:t xml:space="preserve"> Used for inspecting React component trees, monitoring state changes, and debugging component rendering behavior.</w:t>
      </w:r>
    </w:p>
    <w:p>
      <w:r>
        <w:br w:type="page"/>
      </w:r>
    </w:p>
    <w:p>
      <w:pPr>
        <w:pStyle w:val="Heading1"/>
        <w:jc w:val="center"/>
      </w:pPr>
      <w:r>
        <w:t>Chapter 12</w:t>
      </w:r>
    </w:p>
    <w:p>
      <w:pPr>
        <w:pStyle w:val="Heading1"/>
      </w:pPr>
      <w:r>
        <w:t>TESTING METHODOLOGIES</w:t>
      </w:r>
    </w:p>
    <w:p>
      <w:r>
        <w:rPr>
          <w:rFonts w:ascii="Times New Roman" w:hAnsi="Times New Roman"/>
          <w:sz w:val="24"/>
        </w:rPr>
        <w:t>Testing methodologies are systematic approaches used to verify and validate the functionality, performance, and reliability of software systems. The following testing methodologies are applied in this project.</w:t>
      </w:r>
    </w:p>
    <w:p>
      <w:pPr>
        <w:pStyle w:val="Heading2"/>
      </w:pPr>
      <w:r>
        <w:t>Unit Testing</w:t>
      </w:r>
    </w:p>
    <w:p>
      <w:r>
        <w:rPr>
          <w:rFonts w:ascii="Times New Roman" w:hAnsi="Times New Roman"/>
          <w:sz w:val="24"/>
        </w:rPr>
        <w:t>Unit testing focuses on verifying the smallest testable units of the application—individual service methods and controller endpoints. Each function is tested independently to ensure it produces the correct output for given inputs.</w:t>
      </w:r>
    </w:p>
    <w:p>
      <w:r>
        <w:rPr>
          <w:rFonts w:ascii="Times New Roman" w:hAnsi="Times New Roman"/>
          <w:sz w:val="24"/>
        </w:rPr>
        <w:t>In the Project Management Application, unit testing is performed on service methods such as:</w:t>
      </w:r>
    </w:p>
    <w:p>
      <w:pPr>
        <w:pStyle w:val="ListBullet"/>
      </w:pPr>
      <w:r>
        <w:rPr>
          <w:rFonts w:ascii="Times New Roman" w:hAnsi="Times New Roman"/>
          <w:sz w:val="24"/>
        </w:rPr>
        <w:t>Creating a user with valid registration data</w:t>
      </w:r>
    </w:p>
    <w:p>
      <w:pPr>
        <w:pStyle w:val="ListBullet"/>
      </w:pPr>
      <w:r>
        <w:rPr>
          <w:rFonts w:ascii="Times New Roman" w:hAnsi="Times New Roman"/>
          <w:sz w:val="24"/>
        </w:rPr>
        <w:t>Authenticating a user and generating a JWT token</w:t>
      </w:r>
    </w:p>
    <w:p>
      <w:pPr>
        <w:pStyle w:val="ListBullet"/>
      </w:pPr>
      <w:r>
        <w:rPr>
          <w:rFonts w:ascii="Times New Roman" w:hAnsi="Times New Roman"/>
          <w:sz w:val="24"/>
        </w:rPr>
        <w:t>Creating a project and auto-assigning the creator as owner</w:t>
      </w:r>
    </w:p>
    <w:p>
      <w:pPr>
        <w:pStyle w:val="ListBullet"/>
      </w:pPr>
      <w:r>
        <w:rPr>
          <w:rFonts w:ascii="Times New Roman" w:hAnsi="Times New Roman"/>
          <w:sz w:val="24"/>
        </w:rPr>
        <w:t>Updating task status through the defined workflow</w:t>
      </w:r>
    </w:p>
    <w:p>
      <w:pPr>
        <w:pStyle w:val="Heading2"/>
      </w:pPr>
      <w:r>
        <w:t>Integration Testing</w:t>
      </w:r>
    </w:p>
    <w:p>
      <w:r>
        <w:rPr>
          <w:rFonts w:ascii="Times New Roman" w:hAnsi="Times New Roman"/>
          <w:sz w:val="24"/>
        </w:rPr>
        <w:t>Integration testing verifies the interaction between multiple system components. After individual unit tests pass, components are integrated and tested together to ensure they communicate correctly.</w:t>
      </w:r>
    </w:p>
    <w:p>
      <w:r>
        <w:rPr>
          <w:rFonts w:ascii="Times New Roman" w:hAnsi="Times New Roman"/>
          <w:sz w:val="24"/>
        </w:rPr>
        <w:t>Two approaches are used:</w:t>
      </w:r>
    </w:p>
    <w:p>
      <w:r>
        <w:rPr>
          <w:rFonts w:ascii="Times New Roman" w:hAnsi="Times New Roman"/>
          <w:sz w:val="24"/>
        </w:rPr>
      </w:r>
      <w:r>
        <w:rPr>
          <w:rFonts w:ascii="Times New Roman" w:hAnsi="Times New Roman"/>
          <w:b/>
          <w:sz w:val="24"/>
        </w:rPr>
        <w:t>Top-Down Integration:</w:t>
      </w:r>
      <w:r>
        <w:rPr>
          <w:rFonts w:ascii="Times New Roman" w:hAnsi="Times New Roman"/>
          <w:sz w:val="24"/>
        </w:rPr>
        <w:t xml:space="preserve"> Testing begins with the Controller Layer and gradually integrates the Service and Repository layers. Stubs simulate lower-level components until they are ready for integration.</w:t>
      </w:r>
    </w:p>
    <w:p>
      <w:r>
        <w:rPr>
          <w:rFonts w:ascii="Times New Roman" w:hAnsi="Times New Roman"/>
          <w:sz w:val="24"/>
        </w:rPr>
      </w:r>
      <w:r>
        <w:rPr>
          <w:rFonts w:ascii="Times New Roman" w:hAnsi="Times New Roman"/>
          <w:b/>
          <w:sz w:val="24"/>
        </w:rPr>
        <w:t>Bottom-Up Integration:</w:t>
      </w:r>
      <w:r>
        <w:rPr>
          <w:rFonts w:ascii="Times New Roman" w:hAnsi="Times New Roman"/>
          <w:sz w:val="24"/>
        </w:rPr>
        <w:t xml:space="preserve"> Testing begins with the Repository Layer (database operations) and progressively integrates with Service and Controller layers. Driver programs simulate higher-level components.</w:t>
      </w:r>
    </w:p>
    <w:p>
      <w:pPr>
        <w:pStyle w:val="Heading2"/>
      </w:pPr>
      <w:r>
        <w:t>User Acceptance Testing</w:t>
      </w:r>
    </w:p>
    <w:p>
      <w:r>
        <w:rPr>
          <w:rFonts w:ascii="Times New Roman" w:hAnsi="Times New Roman"/>
          <w:sz w:val="24"/>
        </w:rPr>
        <w:t>User Acceptance Testing (UAT) ensures that the system meets user expectations by testing the application from the end user's perspective. Key scenarios tested include:</w:t>
      </w:r>
    </w:p>
    <w:p>
      <w:pPr>
        <w:pStyle w:val="ListBullet"/>
      </w:pPr>
      <w:r>
        <w:rPr>
          <w:rFonts w:ascii="Times New Roman" w:hAnsi="Times New Roman"/>
          <w:sz w:val="24"/>
        </w:rPr>
        <w:t>Registering a new account with password validation</w:t>
      </w:r>
    </w:p>
    <w:p>
      <w:pPr>
        <w:pStyle w:val="ListBullet"/>
      </w:pPr>
      <w:r>
        <w:rPr>
          <w:rFonts w:ascii="Times New Roman" w:hAnsi="Times New Roman"/>
          <w:sz w:val="24"/>
        </w:rPr>
        <w:t>Logging in and navigating the dashboard</w:t>
      </w:r>
    </w:p>
    <w:p>
      <w:pPr>
        <w:pStyle w:val="ListBullet"/>
      </w:pPr>
      <w:r>
        <w:rPr>
          <w:rFonts w:ascii="Times New Roman" w:hAnsi="Times New Roman"/>
          <w:sz w:val="24"/>
        </w:rPr>
        <w:t>Creating and managing projects</w:t>
      </w:r>
    </w:p>
    <w:p>
      <w:pPr>
        <w:pStyle w:val="ListBullet"/>
      </w:pPr>
      <w:r>
        <w:rPr>
          <w:rFonts w:ascii="Times New Roman" w:hAnsi="Times New Roman"/>
          <w:sz w:val="24"/>
        </w:rPr>
        <w:t>Adding tasks with priorities and deadlines</w:t>
      </w:r>
    </w:p>
    <w:p>
      <w:pPr>
        <w:pStyle w:val="ListBullet"/>
      </w:pPr>
      <w:r>
        <w:rPr>
          <w:rFonts w:ascii="Times New Roman" w:hAnsi="Times New Roman"/>
          <w:sz w:val="24"/>
        </w:rPr>
        <w:t>Managing team members with different roles</w:t>
      </w:r>
    </w:p>
    <w:p>
      <w:pPr>
        <w:pStyle w:val="ListBullet"/>
      </w:pPr>
      <w:r>
        <w:rPr>
          <w:rFonts w:ascii="Times New Roman" w:hAnsi="Times New Roman"/>
          <w:sz w:val="24"/>
        </w:rPr>
        <w:t>Using the admin dashboard for user management</w:t>
      </w:r>
    </w:p>
    <w:p>
      <w:pPr>
        <w:pStyle w:val="Heading2"/>
      </w:pPr>
      <w:r>
        <w:t>Validation Testing</w:t>
      </w:r>
    </w:p>
    <w:p>
      <w:r>
        <w:rPr>
          <w:rFonts w:ascii="Times New Roman" w:hAnsi="Times New Roman"/>
          <w:sz w:val="24"/>
        </w:rPr>
        <w:t>Validation testing ensures that user inputs are correctly validated before being processed:</w:t>
      </w:r>
    </w:p>
    <w:p>
      <w:pPr>
        <w:pStyle w:val="ListBullet"/>
      </w:pPr>
      <w:r>
        <w:rPr>
          <w:rFonts w:ascii="Times New Roman" w:hAnsi="Times New Roman"/>
          <w:sz w:val="24"/>
        </w:rPr>
      </w:r>
      <w:r>
        <w:rPr>
          <w:rFonts w:ascii="Times New Roman" w:hAnsi="Times New Roman"/>
          <w:b/>
          <w:sz w:val="24"/>
        </w:rPr>
        <w:t>Text Field Validation:</w:t>
      </w:r>
      <w:r>
        <w:rPr>
          <w:rFonts w:ascii="Times New Roman" w:hAnsi="Times New Roman"/>
          <w:sz w:val="24"/>
        </w:rPr>
        <w:t xml:space="preserve"> Username accepts only alphanumeric characters; email validates format</w:t>
      </w:r>
    </w:p>
    <w:p>
      <w:pPr>
        <w:pStyle w:val="ListBullet"/>
      </w:pPr>
      <w:r>
        <w:rPr>
          <w:rFonts w:ascii="Times New Roman" w:hAnsi="Times New Roman"/>
          <w:sz w:val="24"/>
        </w:rPr>
      </w:r>
      <w:r>
        <w:rPr>
          <w:rFonts w:ascii="Times New Roman" w:hAnsi="Times New Roman"/>
          <w:b/>
          <w:sz w:val="24"/>
        </w:rPr>
        <w:t>Password Validation:</w:t>
      </w:r>
      <w:r>
        <w:rPr>
          <w:rFonts w:ascii="Times New Roman" w:hAnsi="Times New Roman"/>
          <w:sz w:val="24"/>
        </w:rPr>
        <w:t xml:space="preserve"> Must contain minimum 8 characters, uppercase, lowercase, number, and special character</w:t>
      </w:r>
    </w:p>
    <w:p>
      <w:pPr>
        <w:pStyle w:val="ListBullet"/>
      </w:pPr>
      <w:r>
        <w:rPr>
          <w:rFonts w:ascii="Times New Roman" w:hAnsi="Times New Roman"/>
          <w:sz w:val="24"/>
        </w:rPr>
      </w:r>
      <w:r>
        <w:rPr>
          <w:rFonts w:ascii="Times New Roman" w:hAnsi="Times New Roman"/>
          <w:b/>
          <w:sz w:val="24"/>
        </w:rPr>
        <w:t>Numeric Validation:</w:t>
      </w:r>
      <w:r>
        <w:rPr>
          <w:rFonts w:ascii="Times New Roman" w:hAnsi="Times New Roman"/>
          <w:sz w:val="24"/>
        </w:rPr>
        <w:t xml:space="preserve"> Project description has a 500-character limit with visual counter</w:t>
      </w:r>
    </w:p>
    <w:p>
      <w:pPr>
        <w:pStyle w:val="ListBullet"/>
      </w:pPr>
      <w:r>
        <w:rPr>
          <w:rFonts w:ascii="Times New Roman" w:hAnsi="Times New Roman"/>
          <w:sz w:val="24"/>
        </w:rPr>
      </w:r>
      <w:r>
        <w:rPr>
          <w:rFonts w:ascii="Times New Roman" w:hAnsi="Times New Roman"/>
          <w:b/>
          <w:sz w:val="24"/>
        </w:rPr>
        <w:t>Required Field Validation:</w:t>
      </w:r>
      <w:r>
        <w:rPr>
          <w:rFonts w:ascii="Times New Roman" w:hAnsi="Times New Roman"/>
          <w:sz w:val="24"/>
        </w:rPr>
        <w:t xml:space="preserve"> Mandatory fields display error messages when left empty</w:t>
      </w:r>
    </w:p>
    <w:p>
      <w:r>
        <w:br w:type="page"/>
      </w:r>
    </w:p>
    <w:p>
      <w:pPr>
        <w:pStyle w:val="Heading1"/>
        <w:jc w:val="center"/>
      </w:pPr>
      <w:r>
        <w:t>Chapter 13</w:t>
      </w:r>
    </w:p>
    <w:p>
      <w:pPr>
        <w:pStyle w:val="Heading1"/>
      </w:pPr>
      <w:r>
        <w:t>PREPARATION OF TEST DATA</w:t>
      </w:r>
    </w:p>
    <w:p>
      <w:r>
        <w:rPr>
          <w:rFonts w:ascii="Times New Roman" w:hAnsi="Times New Roman"/>
          <w:sz w:val="24"/>
        </w:rPr>
        <w:t>Test data preparation is an important step in the software testing process. Proper test data helps simulate real-world scenarios and verify that the application handles both valid and invalid inputs correctly.</w:t>
      </w:r>
    </w:p>
    <w:p>
      <w:pPr>
        <w:pStyle w:val="Heading2"/>
      </w:pPr>
      <w:r>
        <w:t>Test Data for User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gridCol w:w="1729"/>
      </w:tblGrid>
      <w:tr>
        <w:tc>
          <w:tcPr>
            <w:tcW w:type="dxa" w:w="1729"/>
            <w:shd w:fill="D9E2F3" w:val="clear"/>
          </w:tcPr>
          <w:p>
            <w:r>
              <w:rPr>
                <w:rFonts w:ascii="Times New Roman" w:hAnsi="Times New Roman"/>
                <w:b/>
                <w:sz w:val="20"/>
              </w:rPr>
              <w:t>Test Case ID</w:t>
            </w:r>
          </w:p>
        </w:tc>
        <w:tc>
          <w:tcPr>
            <w:tcW w:type="dxa" w:w="1729"/>
            <w:shd w:fill="D9E2F3" w:val="clear"/>
          </w:tcPr>
          <w:p>
            <w:r>
              <w:rPr>
                <w:rFonts w:ascii="Times New Roman" w:hAnsi="Times New Roman"/>
                <w:b/>
                <w:sz w:val="20"/>
              </w:rPr>
              <w:t>Test Description</w:t>
            </w:r>
          </w:p>
        </w:tc>
        <w:tc>
          <w:tcPr>
            <w:tcW w:type="dxa" w:w="1729"/>
            <w:shd w:fill="D9E2F3" w:val="clear"/>
          </w:tcPr>
          <w:p>
            <w:r>
              <w:rPr>
                <w:rFonts w:ascii="Times New Roman" w:hAnsi="Times New Roman"/>
                <w:b/>
                <w:sz w:val="20"/>
              </w:rPr>
              <w:t>Input Data</w:t>
            </w:r>
          </w:p>
        </w:tc>
        <w:tc>
          <w:tcPr>
            <w:tcW w:type="dxa" w:w="1729"/>
            <w:shd w:fill="D9E2F3" w:val="clear"/>
          </w:tcPr>
          <w:p>
            <w:r>
              <w:rPr>
                <w:rFonts w:ascii="Times New Roman" w:hAnsi="Times New Roman"/>
                <w:b/>
                <w:sz w:val="20"/>
              </w:rPr>
              <w:t>Expected Output</w:t>
            </w:r>
          </w:p>
        </w:tc>
        <w:tc>
          <w:tcPr>
            <w:tcW w:type="dxa" w:w="1729"/>
            <w:shd w:fill="D9E2F3" w:val="clear"/>
          </w:tcPr>
          <w:p>
            <w:r>
              <w:rPr>
                <w:rFonts w:ascii="Times New Roman" w:hAnsi="Times New Roman"/>
                <w:b/>
                <w:sz w:val="20"/>
              </w:rPr>
              <w:t>Actual Result</w:t>
            </w:r>
          </w:p>
        </w:tc>
      </w:tr>
      <w:tr>
        <w:tc>
          <w:tcPr>
            <w:tcW w:type="dxa" w:w="1729"/>
          </w:tcPr>
          <w:p>
            <w:r>
              <w:rPr>
                <w:rFonts w:ascii="Times New Roman" w:hAnsi="Times New Roman"/>
                <w:sz w:val="20"/>
              </w:rPr>
              <w:t>TC_U01</w:t>
            </w:r>
          </w:p>
        </w:tc>
        <w:tc>
          <w:tcPr>
            <w:tcW w:type="dxa" w:w="1729"/>
          </w:tcPr>
          <w:p>
            <w:r>
              <w:rPr>
                <w:rFonts w:ascii="Times New Roman" w:hAnsi="Times New Roman"/>
                <w:sz w:val="20"/>
              </w:rPr>
              <w:t>Create new user</w:t>
            </w:r>
          </w:p>
        </w:tc>
        <w:tc>
          <w:tcPr>
            <w:tcW w:type="dxa" w:w="1729"/>
          </w:tcPr>
          <w:p>
            <w:r>
              <w:rPr>
                <w:rFonts w:ascii="Times New Roman" w:hAnsi="Times New Roman"/>
                <w:sz w:val="20"/>
              </w:rPr>
              <w:t>Username: ritikesh, Email: ritikesh@gmail.com, Password: Test@1234</w:t>
            </w:r>
          </w:p>
        </w:tc>
        <w:tc>
          <w:tcPr>
            <w:tcW w:type="dxa" w:w="1729"/>
          </w:tcPr>
          <w:p>
            <w:r>
              <w:rPr>
                <w:rFonts w:ascii="Times New Roman" w:hAnsi="Times New Roman"/>
                <w:sz w:val="20"/>
              </w:rPr>
              <w:t>User account created successfully</w:t>
            </w:r>
          </w:p>
        </w:tc>
        <w:tc>
          <w:tcPr>
            <w:tcW w:type="dxa" w:w="1729"/>
          </w:tcPr>
          <w:p>
            <w:r>
              <w:rPr>
                <w:rFonts w:ascii="Times New Roman" w:hAnsi="Times New Roman"/>
                <w:sz w:val="20"/>
              </w:rPr>
              <w:t>User created successfully</w:t>
            </w:r>
          </w:p>
        </w:tc>
      </w:tr>
      <w:tr>
        <w:tc>
          <w:tcPr>
            <w:tcW w:type="dxa" w:w="1729"/>
          </w:tcPr>
          <w:p>
            <w:r>
              <w:rPr>
                <w:rFonts w:ascii="Times New Roman" w:hAnsi="Times New Roman"/>
                <w:sz w:val="20"/>
              </w:rPr>
              <w:t>TC_U02</w:t>
            </w:r>
          </w:p>
        </w:tc>
        <w:tc>
          <w:tcPr>
            <w:tcW w:type="dxa" w:w="1729"/>
          </w:tcPr>
          <w:p>
            <w:r>
              <w:rPr>
                <w:rFonts w:ascii="Times New Roman" w:hAnsi="Times New Roman"/>
                <w:sz w:val="20"/>
              </w:rPr>
              <w:t>Login with valid credentials</w:t>
            </w:r>
          </w:p>
        </w:tc>
        <w:tc>
          <w:tcPr>
            <w:tcW w:type="dxa" w:w="1729"/>
          </w:tcPr>
          <w:p>
            <w:r>
              <w:rPr>
                <w:rFonts w:ascii="Times New Roman" w:hAnsi="Times New Roman"/>
                <w:sz w:val="20"/>
              </w:rPr>
              <w:t>Username: ritikesh, Password: Test@1234</w:t>
            </w:r>
          </w:p>
        </w:tc>
        <w:tc>
          <w:tcPr>
            <w:tcW w:type="dxa" w:w="1729"/>
          </w:tcPr>
          <w:p>
            <w:r>
              <w:rPr>
                <w:rFonts w:ascii="Times New Roman" w:hAnsi="Times New Roman"/>
                <w:sz w:val="20"/>
              </w:rPr>
              <w:t>JWT token returned</w:t>
            </w:r>
          </w:p>
        </w:tc>
        <w:tc>
          <w:tcPr>
            <w:tcW w:type="dxa" w:w="1729"/>
          </w:tcPr>
          <w:p>
            <w:r>
              <w:rPr>
                <w:rFonts w:ascii="Times New Roman" w:hAnsi="Times New Roman"/>
                <w:sz w:val="20"/>
              </w:rPr>
              <w:t>Token received successfully</w:t>
            </w:r>
          </w:p>
        </w:tc>
      </w:tr>
      <w:tr>
        <w:tc>
          <w:tcPr>
            <w:tcW w:type="dxa" w:w="1729"/>
          </w:tcPr>
          <w:p>
            <w:r>
              <w:rPr>
                <w:rFonts w:ascii="Times New Roman" w:hAnsi="Times New Roman"/>
                <w:sz w:val="20"/>
              </w:rPr>
              <w:t>TC_U03</w:t>
            </w:r>
          </w:p>
        </w:tc>
        <w:tc>
          <w:tcPr>
            <w:tcW w:type="dxa" w:w="1729"/>
          </w:tcPr>
          <w:p>
            <w:r>
              <w:rPr>
                <w:rFonts w:ascii="Times New Roman" w:hAnsi="Times New Roman"/>
                <w:sz w:val="20"/>
              </w:rPr>
              <w:t>Login with invalid password</w:t>
            </w:r>
          </w:p>
        </w:tc>
        <w:tc>
          <w:tcPr>
            <w:tcW w:type="dxa" w:w="1729"/>
          </w:tcPr>
          <w:p>
            <w:r>
              <w:rPr>
                <w:rFonts w:ascii="Times New Roman" w:hAnsi="Times New Roman"/>
                <w:sz w:val="20"/>
              </w:rPr>
              <w:t>Username: ritikesh, Password: wrong123</w:t>
            </w:r>
          </w:p>
        </w:tc>
        <w:tc>
          <w:tcPr>
            <w:tcW w:type="dxa" w:w="1729"/>
          </w:tcPr>
          <w:p>
            <w:r>
              <w:rPr>
                <w:rFonts w:ascii="Times New Roman" w:hAnsi="Times New Roman"/>
                <w:sz w:val="20"/>
              </w:rPr>
              <w:t>401 Unauthorized error</w:t>
            </w:r>
          </w:p>
        </w:tc>
        <w:tc>
          <w:tcPr>
            <w:tcW w:type="dxa" w:w="1729"/>
          </w:tcPr>
          <w:p>
            <w:r>
              <w:rPr>
                <w:rFonts w:ascii="Times New Roman" w:hAnsi="Times New Roman"/>
                <w:sz w:val="20"/>
              </w:rPr>
              <w:t>Error message displayed</w:t>
            </w:r>
          </w:p>
        </w:tc>
      </w:tr>
      <w:tr>
        <w:tc>
          <w:tcPr>
            <w:tcW w:type="dxa" w:w="1729"/>
          </w:tcPr>
          <w:p>
            <w:r>
              <w:rPr>
                <w:rFonts w:ascii="Times New Roman" w:hAnsi="Times New Roman"/>
                <w:sz w:val="20"/>
              </w:rPr>
              <w:t>TC_U04</w:t>
            </w:r>
          </w:p>
        </w:tc>
        <w:tc>
          <w:tcPr>
            <w:tcW w:type="dxa" w:w="1729"/>
          </w:tcPr>
          <w:p>
            <w:r>
              <w:rPr>
                <w:rFonts w:ascii="Times New Roman" w:hAnsi="Times New Roman"/>
                <w:sz w:val="20"/>
              </w:rPr>
              <w:t>Register with existing email</w:t>
            </w:r>
          </w:p>
        </w:tc>
        <w:tc>
          <w:tcPr>
            <w:tcW w:type="dxa" w:w="1729"/>
          </w:tcPr>
          <w:p>
            <w:r>
              <w:rPr>
                <w:rFonts w:ascii="Times New Roman" w:hAnsi="Times New Roman"/>
                <w:sz w:val="20"/>
              </w:rPr>
              <w:t>Email: ritikesh@gmail.com</w:t>
            </w:r>
          </w:p>
        </w:tc>
        <w:tc>
          <w:tcPr>
            <w:tcW w:type="dxa" w:w="1729"/>
          </w:tcPr>
          <w:p>
            <w:r>
              <w:rPr>
                <w:rFonts w:ascii="Times New Roman" w:hAnsi="Times New Roman"/>
                <w:sz w:val="20"/>
              </w:rPr>
              <w:t>Error: Email already exists</w:t>
            </w:r>
          </w:p>
        </w:tc>
        <w:tc>
          <w:tcPr>
            <w:tcW w:type="dxa" w:w="1729"/>
          </w:tcPr>
          <w:p>
            <w:r>
              <w:rPr>
                <w:rFonts w:ascii="Times New Roman" w:hAnsi="Times New Roman"/>
                <w:sz w:val="20"/>
              </w:rPr>
              <w:t>Error message shown</w:t>
            </w:r>
          </w:p>
        </w:tc>
      </w:tr>
      <w:tr>
        <w:tc>
          <w:tcPr>
            <w:tcW w:type="dxa" w:w="1729"/>
          </w:tcPr>
          <w:p>
            <w:r>
              <w:rPr>
                <w:rFonts w:ascii="Times New Roman" w:hAnsi="Times New Roman"/>
                <w:sz w:val="20"/>
              </w:rPr>
              <w:t>TC_U05</w:t>
            </w:r>
          </w:p>
        </w:tc>
        <w:tc>
          <w:tcPr>
            <w:tcW w:type="dxa" w:w="1729"/>
          </w:tcPr>
          <w:p>
            <w:r>
              <w:rPr>
                <w:rFonts w:ascii="Times New Roman" w:hAnsi="Times New Roman"/>
                <w:sz w:val="20"/>
              </w:rPr>
              <w:t>Register with weak password</w:t>
            </w:r>
          </w:p>
        </w:tc>
        <w:tc>
          <w:tcPr>
            <w:tcW w:type="dxa" w:w="1729"/>
          </w:tcPr>
          <w:p>
            <w:r>
              <w:rPr>
                <w:rFonts w:ascii="Times New Roman" w:hAnsi="Times New Roman"/>
                <w:sz w:val="20"/>
              </w:rPr>
              <w:t>Password: abc</w:t>
            </w:r>
          </w:p>
        </w:tc>
        <w:tc>
          <w:tcPr>
            <w:tcW w:type="dxa" w:w="1729"/>
          </w:tcPr>
          <w:p>
            <w:r>
              <w:rPr>
                <w:rFonts w:ascii="Times New Roman" w:hAnsi="Times New Roman"/>
                <w:sz w:val="20"/>
              </w:rPr>
              <w:t>Password requirements not met</w:t>
            </w:r>
          </w:p>
        </w:tc>
        <w:tc>
          <w:tcPr>
            <w:tcW w:type="dxa" w:w="1729"/>
          </w:tcPr>
          <w:p>
            <w:r>
              <w:rPr>
                <w:rFonts w:ascii="Times New Roman" w:hAnsi="Times New Roman"/>
                <w:sz w:val="20"/>
              </w:rPr>
              <w:t>Validation error shown</w:t>
            </w:r>
          </w:p>
        </w:tc>
      </w:tr>
    </w:tbl>
    <w:p/>
    <w:p>
      <w:pPr>
        <w:pStyle w:val="Heading2"/>
      </w:pPr>
      <w:r>
        <w:t>Test Data for Project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gridCol w:w="1729"/>
      </w:tblGrid>
      <w:tr>
        <w:tc>
          <w:tcPr>
            <w:tcW w:type="dxa" w:w="1729"/>
            <w:shd w:fill="D9E2F3" w:val="clear"/>
          </w:tcPr>
          <w:p>
            <w:r>
              <w:rPr>
                <w:rFonts w:ascii="Times New Roman" w:hAnsi="Times New Roman"/>
                <w:b/>
                <w:sz w:val="20"/>
              </w:rPr>
              <w:t>Test Case ID</w:t>
            </w:r>
          </w:p>
        </w:tc>
        <w:tc>
          <w:tcPr>
            <w:tcW w:type="dxa" w:w="1729"/>
            <w:shd w:fill="D9E2F3" w:val="clear"/>
          </w:tcPr>
          <w:p>
            <w:r>
              <w:rPr>
                <w:rFonts w:ascii="Times New Roman" w:hAnsi="Times New Roman"/>
                <w:b/>
                <w:sz w:val="20"/>
              </w:rPr>
              <w:t>Test Description</w:t>
            </w:r>
          </w:p>
        </w:tc>
        <w:tc>
          <w:tcPr>
            <w:tcW w:type="dxa" w:w="1729"/>
            <w:shd w:fill="D9E2F3" w:val="clear"/>
          </w:tcPr>
          <w:p>
            <w:r>
              <w:rPr>
                <w:rFonts w:ascii="Times New Roman" w:hAnsi="Times New Roman"/>
                <w:b/>
                <w:sz w:val="20"/>
              </w:rPr>
              <w:t>Input Data</w:t>
            </w:r>
          </w:p>
        </w:tc>
        <w:tc>
          <w:tcPr>
            <w:tcW w:type="dxa" w:w="1729"/>
            <w:shd w:fill="D9E2F3" w:val="clear"/>
          </w:tcPr>
          <w:p>
            <w:r>
              <w:rPr>
                <w:rFonts w:ascii="Times New Roman" w:hAnsi="Times New Roman"/>
                <w:b/>
                <w:sz w:val="20"/>
              </w:rPr>
              <w:t>Expected Output</w:t>
            </w:r>
          </w:p>
        </w:tc>
        <w:tc>
          <w:tcPr>
            <w:tcW w:type="dxa" w:w="1729"/>
            <w:shd w:fill="D9E2F3" w:val="clear"/>
          </w:tcPr>
          <w:p>
            <w:r>
              <w:rPr>
                <w:rFonts w:ascii="Times New Roman" w:hAnsi="Times New Roman"/>
                <w:b/>
                <w:sz w:val="20"/>
              </w:rPr>
              <w:t>Actual Result</w:t>
            </w:r>
          </w:p>
        </w:tc>
      </w:tr>
      <w:tr>
        <w:tc>
          <w:tcPr>
            <w:tcW w:type="dxa" w:w="1729"/>
          </w:tcPr>
          <w:p>
            <w:r>
              <w:rPr>
                <w:rFonts w:ascii="Times New Roman" w:hAnsi="Times New Roman"/>
                <w:sz w:val="20"/>
              </w:rPr>
              <w:t>TC_P01</w:t>
            </w:r>
          </w:p>
        </w:tc>
        <w:tc>
          <w:tcPr>
            <w:tcW w:type="dxa" w:w="1729"/>
          </w:tcPr>
          <w:p>
            <w:r>
              <w:rPr>
                <w:rFonts w:ascii="Times New Roman" w:hAnsi="Times New Roman"/>
                <w:sz w:val="20"/>
              </w:rPr>
              <w:t>Create new project</w:t>
            </w:r>
          </w:p>
        </w:tc>
        <w:tc>
          <w:tcPr>
            <w:tcW w:type="dxa" w:w="1729"/>
          </w:tcPr>
          <w:p>
            <w:r>
              <w:rPr>
                <w:rFonts w:ascii="Times New Roman" w:hAnsi="Times New Roman"/>
                <w:sz w:val="20"/>
              </w:rPr>
              <w:t>Name: Website Redesign, Description: Redesign company website, Status: ACTIVE</w:t>
            </w:r>
          </w:p>
        </w:tc>
        <w:tc>
          <w:tcPr>
            <w:tcW w:type="dxa" w:w="1729"/>
          </w:tcPr>
          <w:p>
            <w:r>
              <w:rPr>
                <w:rFonts w:ascii="Times New Roman" w:hAnsi="Times New Roman"/>
                <w:sz w:val="20"/>
              </w:rPr>
              <w:t>Project created, owner auto-assigned</w:t>
            </w:r>
          </w:p>
        </w:tc>
        <w:tc>
          <w:tcPr>
            <w:tcW w:type="dxa" w:w="1729"/>
          </w:tcPr>
          <w:p>
            <w:r>
              <w:rPr>
                <w:rFonts w:ascii="Times New Roman" w:hAnsi="Times New Roman"/>
                <w:sz w:val="20"/>
              </w:rPr>
              <w:t>Project created successfully</w:t>
            </w:r>
          </w:p>
        </w:tc>
      </w:tr>
      <w:tr>
        <w:tc>
          <w:tcPr>
            <w:tcW w:type="dxa" w:w="1729"/>
          </w:tcPr>
          <w:p>
            <w:r>
              <w:rPr>
                <w:rFonts w:ascii="Times New Roman" w:hAnsi="Times New Roman"/>
                <w:sz w:val="20"/>
              </w:rPr>
              <w:t>TC_P02</w:t>
            </w:r>
          </w:p>
        </w:tc>
        <w:tc>
          <w:tcPr>
            <w:tcW w:type="dxa" w:w="1729"/>
          </w:tcPr>
          <w:p>
            <w:r>
              <w:rPr>
                <w:rFonts w:ascii="Times New Roman" w:hAnsi="Times New Roman"/>
                <w:sz w:val="20"/>
              </w:rPr>
              <w:t>Retrieve project details</w:t>
            </w:r>
          </w:p>
        </w:tc>
        <w:tc>
          <w:tcPr>
            <w:tcW w:type="dxa" w:w="1729"/>
          </w:tcPr>
          <w:p>
            <w:r>
              <w:rPr>
                <w:rFonts w:ascii="Times New Roman" w:hAnsi="Times New Roman"/>
                <w:sz w:val="20"/>
              </w:rPr>
              <w:t>Project ID: 1</w:t>
            </w:r>
          </w:p>
        </w:tc>
        <w:tc>
          <w:tcPr>
            <w:tcW w:type="dxa" w:w="1729"/>
          </w:tcPr>
          <w:p>
            <w:r>
              <w:rPr>
                <w:rFonts w:ascii="Times New Roman" w:hAnsi="Times New Roman"/>
                <w:sz w:val="20"/>
              </w:rPr>
              <w:t>Project information with task counts</w:t>
            </w:r>
          </w:p>
        </w:tc>
        <w:tc>
          <w:tcPr>
            <w:tcW w:type="dxa" w:w="1729"/>
          </w:tcPr>
          <w:p>
            <w:r>
              <w:rPr>
                <w:rFonts w:ascii="Times New Roman" w:hAnsi="Times New Roman"/>
                <w:sz w:val="20"/>
              </w:rPr>
              <w:t>Project details retrieved</w:t>
            </w:r>
          </w:p>
        </w:tc>
      </w:tr>
      <w:tr>
        <w:tc>
          <w:tcPr>
            <w:tcW w:type="dxa" w:w="1729"/>
          </w:tcPr>
          <w:p>
            <w:r>
              <w:rPr>
                <w:rFonts w:ascii="Times New Roman" w:hAnsi="Times New Roman"/>
                <w:sz w:val="20"/>
              </w:rPr>
              <w:t>TC_P03</w:t>
            </w:r>
          </w:p>
        </w:tc>
        <w:tc>
          <w:tcPr>
            <w:tcW w:type="dxa" w:w="1729"/>
          </w:tcPr>
          <w:p>
            <w:r>
              <w:rPr>
                <w:rFonts w:ascii="Times New Roman" w:hAnsi="Times New Roman"/>
                <w:sz w:val="20"/>
              </w:rPr>
              <w:t>Update project status</w:t>
            </w:r>
          </w:p>
        </w:tc>
        <w:tc>
          <w:tcPr>
            <w:tcW w:type="dxa" w:w="1729"/>
          </w:tcPr>
          <w:p>
            <w:r>
              <w:rPr>
                <w:rFonts w:ascii="Times New Roman" w:hAnsi="Times New Roman"/>
                <w:sz w:val="20"/>
              </w:rPr>
              <w:t>Project ID: 1, Status: COMPLETED</w:t>
            </w:r>
          </w:p>
        </w:tc>
        <w:tc>
          <w:tcPr>
            <w:tcW w:type="dxa" w:w="1729"/>
          </w:tcPr>
          <w:p>
            <w:r>
              <w:rPr>
                <w:rFonts w:ascii="Times New Roman" w:hAnsi="Times New Roman"/>
                <w:sz w:val="20"/>
              </w:rPr>
              <w:t>Project status updated</w:t>
            </w:r>
          </w:p>
        </w:tc>
        <w:tc>
          <w:tcPr>
            <w:tcW w:type="dxa" w:w="1729"/>
          </w:tcPr>
          <w:p>
            <w:r>
              <w:rPr>
                <w:rFonts w:ascii="Times New Roman" w:hAnsi="Times New Roman"/>
                <w:sz w:val="20"/>
              </w:rPr>
              <w:t>Status updated successfully</w:t>
            </w:r>
          </w:p>
        </w:tc>
      </w:tr>
      <w:tr>
        <w:tc>
          <w:tcPr>
            <w:tcW w:type="dxa" w:w="1729"/>
          </w:tcPr>
          <w:p>
            <w:r>
              <w:rPr>
                <w:rFonts w:ascii="Times New Roman" w:hAnsi="Times New Roman"/>
                <w:sz w:val="20"/>
              </w:rPr>
              <w:t>TC_P04</w:t>
            </w:r>
          </w:p>
        </w:tc>
        <w:tc>
          <w:tcPr>
            <w:tcW w:type="dxa" w:w="1729"/>
          </w:tcPr>
          <w:p>
            <w:r>
              <w:rPr>
                <w:rFonts w:ascii="Times New Roman" w:hAnsi="Times New Roman"/>
                <w:sz w:val="20"/>
              </w:rPr>
              <w:t>Add member to project</w:t>
            </w:r>
          </w:p>
        </w:tc>
        <w:tc>
          <w:tcPr>
            <w:tcW w:type="dxa" w:w="1729"/>
          </w:tcPr>
          <w:p>
            <w:r>
              <w:rPr>
                <w:rFonts w:ascii="Times New Roman" w:hAnsi="Times New Roman"/>
                <w:sz w:val="20"/>
              </w:rPr>
              <w:t>Project ID: 1, User ID: 2, Role: MEMBER</w:t>
            </w:r>
          </w:p>
        </w:tc>
        <w:tc>
          <w:tcPr>
            <w:tcW w:type="dxa" w:w="1729"/>
          </w:tcPr>
          <w:p>
            <w:r>
              <w:rPr>
                <w:rFonts w:ascii="Times New Roman" w:hAnsi="Times New Roman"/>
                <w:sz w:val="20"/>
              </w:rPr>
              <w:t>Member added with role</w:t>
            </w:r>
          </w:p>
        </w:tc>
        <w:tc>
          <w:tcPr>
            <w:tcW w:type="dxa" w:w="1729"/>
          </w:tcPr>
          <w:p>
            <w:r>
              <w:rPr>
                <w:rFonts w:ascii="Times New Roman" w:hAnsi="Times New Roman"/>
                <w:sz w:val="20"/>
              </w:rPr>
              <w:t>Member added successfully</w:t>
            </w:r>
          </w:p>
        </w:tc>
      </w:tr>
      <w:tr>
        <w:tc>
          <w:tcPr>
            <w:tcW w:type="dxa" w:w="1729"/>
          </w:tcPr>
          <w:p>
            <w:r>
              <w:rPr>
                <w:rFonts w:ascii="Times New Roman" w:hAnsi="Times New Roman"/>
                <w:sz w:val="20"/>
              </w:rPr>
              <w:t>TC_P05</w:t>
            </w:r>
          </w:p>
        </w:tc>
        <w:tc>
          <w:tcPr>
            <w:tcW w:type="dxa" w:w="1729"/>
          </w:tcPr>
          <w:p>
            <w:r>
              <w:rPr>
                <w:rFonts w:ascii="Times New Roman" w:hAnsi="Times New Roman"/>
                <w:sz w:val="20"/>
              </w:rPr>
              <w:t>Delete project</w:t>
            </w:r>
          </w:p>
        </w:tc>
        <w:tc>
          <w:tcPr>
            <w:tcW w:type="dxa" w:w="1729"/>
          </w:tcPr>
          <w:p>
            <w:r>
              <w:rPr>
                <w:rFonts w:ascii="Times New Roman" w:hAnsi="Times New Roman"/>
                <w:sz w:val="20"/>
              </w:rPr>
              <w:t>Project ID: 1</w:t>
            </w:r>
          </w:p>
        </w:tc>
        <w:tc>
          <w:tcPr>
            <w:tcW w:type="dxa" w:w="1729"/>
          </w:tcPr>
          <w:p>
            <w:r>
              <w:rPr>
                <w:rFonts w:ascii="Times New Roman" w:hAnsi="Times New Roman"/>
                <w:sz w:val="20"/>
              </w:rPr>
              <w:t>Project and related data removed</w:t>
            </w:r>
          </w:p>
        </w:tc>
        <w:tc>
          <w:tcPr>
            <w:tcW w:type="dxa" w:w="1729"/>
          </w:tcPr>
          <w:p>
            <w:r>
              <w:rPr>
                <w:rFonts w:ascii="Times New Roman" w:hAnsi="Times New Roman"/>
                <w:sz w:val="20"/>
              </w:rPr>
              <w:t>Project deleted successfully</w:t>
            </w:r>
          </w:p>
        </w:tc>
      </w:tr>
    </w:tbl>
    <w:p/>
    <w:p>
      <w:pPr>
        <w:pStyle w:val="Heading2"/>
      </w:pPr>
      <w:r>
        <w:t>Test Data for Task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gridCol w:w="1729"/>
      </w:tblGrid>
      <w:tr>
        <w:tc>
          <w:tcPr>
            <w:tcW w:type="dxa" w:w="1729"/>
            <w:shd w:fill="D9E2F3" w:val="clear"/>
          </w:tcPr>
          <w:p>
            <w:r>
              <w:rPr>
                <w:rFonts w:ascii="Times New Roman" w:hAnsi="Times New Roman"/>
                <w:b/>
                <w:sz w:val="20"/>
              </w:rPr>
              <w:t>Test Case ID</w:t>
            </w:r>
          </w:p>
        </w:tc>
        <w:tc>
          <w:tcPr>
            <w:tcW w:type="dxa" w:w="1729"/>
            <w:shd w:fill="D9E2F3" w:val="clear"/>
          </w:tcPr>
          <w:p>
            <w:r>
              <w:rPr>
                <w:rFonts w:ascii="Times New Roman" w:hAnsi="Times New Roman"/>
                <w:b/>
                <w:sz w:val="20"/>
              </w:rPr>
              <w:t>Test Description</w:t>
            </w:r>
          </w:p>
        </w:tc>
        <w:tc>
          <w:tcPr>
            <w:tcW w:type="dxa" w:w="1729"/>
            <w:shd w:fill="D9E2F3" w:val="clear"/>
          </w:tcPr>
          <w:p>
            <w:r>
              <w:rPr>
                <w:rFonts w:ascii="Times New Roman" w:hAnsi="Times New Roman"/>
                <w:b/>
                <w:sz w:val="20"/>
              </w:rPr>
              <w:t>Input Data</w:t>
            </w:r>
          </w:p>
        </w:tc>
        <w:tc>
          <w:tcPr>
            <w:tcW w:type="dxa" w:w="1729"/>
            <w:shd w:fill="D9E2F3" w:val="clear"/>
          </w:tcPr>
          <w:p>
            <w:r>
              <w:rPr>
                <w:rFonts w:ascii="Times New Roman" w:hAnsi="Times New Roman"/>
                <w:b/>
                <w:sz w:val="20"/>
              </w:rPr>
              <w:t>Expected Output</w:t>
            </w:r>
          </w:p>
        </w:tc>
        <w:tc>
          <w:tcPr>
            <w:tcW w:type="dxa" w:w="1729"/>
            <w:shd w:fill="D9E2F3" w:val="clear"/>
          </w:tcPr>
          <w:p>
            <w:r>
              <w:rPr>
                <w:rFonts w:ascii="Times New Roman" w:hAnsi="Times New Roman"/>
                <w:b/>
                <w:sz w:val="20"/>
              </w:rPr>
              <w:t>Actual Result</w:t>
            </w:r>
          </w:p>
        </w:tc>
      </w:tr>
      <w:tr>
        <w:tc>
          <w:tcPr>
            <w:tcW w:type="dxa" w:w="1729"/>
          </w:tcPr>
          <w:p>
            <w:r>
              <w:rPr>
                <w:rFonts w:ascii="Times New Roman" w:hAnsi="Times New Roman"/>
                <w:sz w:val="20"/>
              </w:rPr>
              <w:t>TC_T01</w:t>
            </w:r>
          </w:p>
        </w:tc>
        <w:tc>
          <w:tcPr>
            <w:tcW w:type="dxa" w:w="1729"/>
          </w:tcPr>
          <w:p>
            <w:r>
              <w:rPr>
                <w:rFonts w:ascii="Times New Roman" w:hAnsi="Times New Roman"/>
                <w:sz w:val="20"/>
              </w:rPr>
              <w:t>Create new task</w:t>
            </w:r>
          </w:p>
        </w:tc>
        <w:tc>
          <w:tcPr>
            <w:tcW w:type="dxa" w:w="1729"/>
          </w:tcPr>
          <w:p>
            <w:r>
              <w:rPr>
                <w:rFonts w:ascii="Times New Roman" w:hAnsi="Times New Roman"/>
                <w:sz w:val="20"/>
              </w:rPr>
              <w:t>Title: Design Homepage, Priority: HIGH, Deadline: 2026-04-15</w:t>
            </w:r>
          </w:p>
        </w:tc>
        <w:tc>
          <w:tcPr>
            <w:tcW w:type="dxa" w:w="1729"/>
          </w:tcPr>
          <w:p>
            <w:r>
              <w:rPr>
                <w:rFonts w:ascii="Times New Roman" w:hAnsi="Times New Roman"/>
                <w:sz w:val="20"/>
              </w:rPr>
              <w:t>Task created under project</w:t>
            </w:r>
          </w:p>
        </w:tc>
        <w:tc>
          <w:tcPr>
            <w:tcW w:type="dxa" w:w="1729"/>
          </w:tcPr>
          <w:p>
            <w:r>
              <w:rPr>
                <w:rFonts w:ascii="Times New Roman" w:hAnsi="Times New Roman"/>
                <w:sz w:val="20"/>
              </w:rPr>
              <w:t>Task created successfully</w:t>
            </w:r>
          </w:p>
        </w:tc>
      </w:tr>
      <w:tr>
        <w:tc>
          <w:tcPr>
            <w:tcW w:type="dxa" w:w="1729"/>
          </w:tcPr>
          <w:p>
            <w:r>
              <w:rPr>
                <w:rFonts w:ascii="Times New Roman" w:hAnsi="Times New Roman"/>
                <w:sz w:val="20"/>
              </w:rPr>
              <w:t>TC_T02</w:t>
            </w:r>
          </w:p>
        </w:tc>
        <w:tc>
          <w:tcPr>
            <w:tcW w:type="dxa" w:w="1729"/>
          </w:tcPr>
          <w:p>
            <w:r>
              <w:rPr>
                <w:rFonts w:ascii="Times New Roman" w:hAnsi="Times New Roman"/>
                <w:sz w:val="20"/>
              </w:rPr>
              <w:t>Assign task to member</w:t>
            </w:r>
          </w:p>
        </w:tc>
        <w:tc>
          <w:tcPr>
            <w:tcW w:type="dxa" w:w="1729"/>
          </w:tcPr>
          <w:p>
            <w:r>
              <w:rPr>
                <w:rFonts w:ascii="Times New Roman" w:hAnsi="Times New Roman"/>
                <w:sz w:val="20"/>
              </w:rPr>
              <w:t>Task ID: 1, Assignee ID: 2</w:t>
            </w:r>
          </w:p>
        </w:tc>
        <w:tc>
          <w:tcPr>
            <w:tcW w:type="dxa" w:w="1729"/>
          </w:tcPr>
          <w:p>
            <w:r>
              <w:rPr>
                <w:rFonts w:ascii="Times New Roman" w:hAnsi="Times New Roman"/>
                <w:sz w:val="20"/>
              </w:rPr>
              <w:t>Task assigned to user</w:t>
            </w:r>
          </w:p>
        </w:tc>
        <w:tc>
          <w:tcPr>
            <w:tcW w:type="dxa" w:w="1729"/>
          </w:tcPr>
          <w:p>
            <w:r>
              <w:rPr>
                <w:rFonts w:ascii="Times New Roman" w:hAnsi="Times New Roman"/>
                <w:sz w:val="20"/>
              </w:rPr>
              <w:t>Task assigned successfully</w:t>
            </w:r>
          </w:p>
        </w:tc>
      </w:tr>
      <w:tr>
        <w:tc>
          <w:tcPr>
            <w:tcW w:type="dxa" w:w="1729"/>
          </w:tcPr>
          <w:p>
            <w:r>
              <w:rPr>
                <w:rFonts w:ascii="Times New Roman" w:hAnsi="Times New Roman"/>
                <w:sz w:val="20"/>
              </w:rPr>
              <w:t>TC_T03</w:t>
            </w:r>
          </w:p>
        </w:tc>
        <w:tc>
          <w:tcPr>
            <w:tcW w:type="dxa" w:w="1729"/>
          </w:tcPr>
          <w:p>
            <w:r>
              <w:rPr>
                <w:rFonts w:ascii="Times New Roman" w:hAnsi="Times New Roman"/>
                <w:sz w:val="20"/>
              </w:rPr>
              <w:t>Update task status</w:t>
            </w:r>
          </w:p>
        </w:tc>
        <w:tc>
          <w:tcPr>
            <w:tcW w:type="dxa" w:w="1729"/>
          </w:tcPr>
          <w:p>
            <w:r>
              <w:rPr>
                <w:rFonts w:ascii="Times New Roman" w:hAnsi="Times New Roman"/>
                <w:sz w:val="20"/>
              </w:rPr>
              <w:t>Task ID: 1, Status: IN_PROGRESS</w:t>
            </w:r>
          </w:p>
        </w:tc>
        <w:tc>
          <w:tcPr>
            <w:tcW w:type="dxa" w:w="1729"/>
          </w:tcPr>
          <w:p>
            <w:r>
              <w:rPr>
                <w:rFonts w:ascii="Times New Roman" w:hAnsi="Times New Roman"/>
                <w:sz w:val="20"/>
              </w:rPr>
              <w:t>Task status changed</w:t>
            </w:r>
          </w:p>
        </w:tc>
        <w:tc>
          <w:tcPr>
            <w:tcW w:type="dxa" w:w="1729"/>
          </w:tcPr>
          <w:p>
            <w:r>
              <w:rPr>
                <w:rFonts w:ascii="Times New Roman" w:hAnsi="Times New Roman"/>
                <w:sz w:val="20"/>
              </w:rPr>
              <w:t>Status updated successfully</w:t>
            </w:r>
          </w:p>
        </w:tc>
      </w:tr>
      <w:tr>
        <w:tc>
          <w:tcPr>
            <w:tcW w:type="dxa" w:w="1729"/>
          </w:tcPr>
          <w:p>
            <w:r>
              <w:rPr>
                <w:rFonts w:ascii="Times New Roman" w:hAnsi="Times New Roman"/>
                <w:sz w:val="20"/>
              </w:rPr>
              <w:t>TC_T04</w:t>
            </w:r>
          </w:p>
        </w:tc>
        <w:tc>
          <w:tcPr>
            <w:tcW w:type="dxa" w:w="1729"/>
          </w:tcPr>
          <w:p>
            <w:r>
              <w:rPr>
                <w:rFonts w:ascii="Times New Roman" w:hAnsi="Times New Roman"/>
                <w:sz w:val="20"/>
              </w:rPr>
              <w:t>Retrieve tasks by project</w:t>
            </w:r>
          </w:p>
        </w:tc>
        <w:tc>
          <w:tcPr>
            <w:tcW w:type="dxa" w:w="1729"/>
          </w:tcPr>
          <w:p>
            <w:r>
              <w:rPr>
                <w:rFonts w:ascii="Times New Roman" w:hAnsi="Times New Roman"/>
                <w:sz w:val="20"/>
              </w:rPr>
              <w:t>Project ID: 1</w:t>
            </w:r>
          </w:p>
        </w:tc>
        <w:tc>
          <w:tcPr>
            <w:tcW w:type="dxa" w:w="1729"/>
          </w:tcPr>
          <w:p>
            <w:r>
              <w:rPr>
                <w:rFonts w:ascii="Times New Roman" w:hAnsi="Times New Roman"/>
                <w:sz w:val="20"/>
              </w:rPr>
              <w:t>List of tasks returned</w:t>
            </w:r>
          </w:p>
        </w:tc>
        <w:tc>
          <w:tcPr>
            <w:tcW w:type="dxa" w:w="1729"/>
          </w:tcPr>
          <w:p>
            <w:r>
              <w:rPr>
                <w:rFonts w:ascii="Times New Roman" w:hAnsi="Times New Roman"/>
                <w:sz w:val="20"/>
              </w:rPr>
              <w:t>Tasks retrieved correctly</w:t>
            </w:r>
          </w:p>
        </w:tc>
      </w:tr>
      <w:tr>
        <w:tc>
          <w:tcPr>
            <w:tcW w:type="dxa" w:w="1729"/>
          </w:tcPr>
          <w:p>
            <w:r>
              <w:rPr>
                <w:rFonts w:ascii="Times New Roman" w:hAnsi="Times New Roman"/>
                <w:sz w:val="20"/>
              </w:rPr>
              <w:t>TC_T05</w:t>
            </w:r>
          </w:p>
        </w:tc>
        <w:tc>
          <w:tcPr>
            <w:tcW w:type="dxa" w:w="1729"/>
          </w:tcPr>
          <w:p>
            <w:r>
              <w:rPr>
                <w:rFonts w:ascii="Times New Roman" w:hAnsi="Times New Roman"/>
                <w:sz w:val="20"/>
              </w:rPr>
              <w:t>Delete task</w:t>
            </w:r>
          </w:p>
        </w:tc>
        <w:tc>
          <w:tcPr>
            <w:tcW w:type="dxa" w:w="1729"/>
          </w:tcPr>
          <w:p>
            <w:r>
              <w:rPr>
                <w:rFonts w:ascii="Times New Roman" w:hAnsi="Times New Roman"/>
                <w:sz w:val="20"/>
              </w:rPr>
              <w:t>Task ID: 1</w:t>
            </w:r>
          </w:p>
        </w:tc>
        <w:tc>
          <w:tcPr>
            <w:tcW w:type="dxa" w:w="1729"/>
          </w:tcPr>
          <w:p>
            <w:r>
              <w:rPr>
                <w:rFonts w:ascii="Times New Roman" w:hAnsi="Times New Roman"/>
                <w:sz w:val="20"/>
              </w:rPr>
              <w:t>Task removed from project</w:t>
            </w:r>
          </w:p>
        </w:tc>
        <w:tc>
          <w:tcPr>
            <w:tcW w:type="dxa" w:w="1729"/>
          </w:tcPr>
          <w:p>
            <w:r>
              <w:rPr>
                <w:rFonts w:ascii="Times New Roman" w:hAnsi="Times New Roman"/>
                <w:sz w:val="20"/>
              </w:rPr>
              <w:t>Task deleted successfully</w:t>
            </w:r>
          </w:p>
        </w:tc>
      </w:tr>
    </w:tbl>
    <w:p/>
    <w:p>
      <w:r>
        <w:br w:type="page"/>
      </w:r>
    </w:p>
    <w:p>
      <w:pPr>
        <w:pStyle w:val="Heading1"/>
        <w:jc w:val="center"/>
      </w:pPr>
      <w:r>
        <w:t>Chapter 14</w:t>
      </w:r>
    </w:p>
    <w:p>
      <w:pPr>
        <w:pStyle w:val="Heading1"/>
      </w:pPr>
      <w:r>
        <w:t>TESTING STRATEGY</w:t>
      </w:r>
    </w:p>
    <w:p>
      <w:r>
        <w:rPr>
          <w:rFonts w:ascii="Times New Roman" w:hAnsi="Times New Roman"/>
          <w:sz w:val="24"/>
        </w:rPr>
        <w:t>A testing strategy is a systematic plan that describes how the software testing process will be carried out. It defines the techniques, tools, and procedures used to ensure the system functions correctly and provides reliable results.</w:t>
      </w:r>
    </w:p>
    <w:p>
      <w:pPr>
        <w:pStyle w:val="Heading2"/>
      </w:pPr>
      <w:r>
        <w:t>Testing Levels</w:t>
      </w:r>
    </w:p>
    <w:p>
      <w:r>
        <w:rPr>
          <w:rFonts w:ascii="Times New Roman" w:hAnsi="Times New Roman"/>
          <w:sz w:val="24"/>
        </w:rPr>
      </w:r>
      <w:r>
        <w:rPr>
          <w:rFonts w:ascii="Times New Roman" w:hAnsi="Times New Roman"/>
          <w:b/>
          <w:sz w:val="24"/>
        </w:rPr>
        <w:t>Level 1 – Unit Testing:</w:t>
      </w:r>
      <w:r>
        <w:rPr>
          <w:rFonts w:ascii="Times New Roman" w:hAnsi="Times New Roman"/>
          <w:sz w:val="24"/>
        </w:rPr>
        <w:t xml:space="preserve"> Individual service methods and controller endpoints are tested in isolation to verify their correctness.</w:t>
      </w:r>
    </w:p>
    <w:p>
      <w:r>
        <w:rPr>
          <w:rFonts w:ascii="Times New Roman" w:hAnsi="Times New Roman"/>
          <w:sz w:val="24"/>
        </w:rPr>
      </w:r>
      <w:r>
        <w:rPr>
          <w:rFonts w:ascii="Times New Roman" w:hAnsi="Times New Roman"/>
          <w:b/>
          <w:sz w:val="24"/>
        </w:rPr>
        <w:t>Level 2 – Integration Testing:</w:t>
      </w:r>
      <w:r>
        <w:rPr>
          <w:rFonts w:ascii="Times New Roman" w:hAnsi="Times New Roman"/>
          <w:sz w:val="24"/>
        </w:rPr>
        <w:t xml:space="preserve"> Components are combined and tested to verify data flow between controllers, services, repositories, and the database.</w:t>
      </w:r>
    </w:p>
    <w:p>
      <w:r>
        <w:rPr>
          <w:rFonts w:ascii="Times New Roman" w:hAnsi="Times New Roman"/>
          <w:sz w:val="24"/>
        </w:rPr>
      </w:r>
      <w:r>
        <w:rPr>
          <w:rFonts w:ascii="Times New Roman" w:hAnsi="Times New Roman"/>
          <w:b/>
          <w:sz w:val="24"/>
        </w:rPr>
        <w:t>Level 3 – System Testing:</w:t>
      </w:r>
      <w:r>
        <w:rPr>
          <w:rFonts w:ascii="Times New Roman" w:hAnsi="Times New Roman"/>
          <w:sz w:val="24"/>
        </w:rPr>
        <w:t xml:space="preserve"> The complete application is tested end-to-end, simulating real user workflows from registration through project and task management.</w:t>
      </w:r>
    </w:p>
    <w:p>
      <w:r>
        <w:rPr>
          <w:rFonts w:ascii="Times New Roman" w:hAnsi="Times New Roman"/>
          <w:sz w:val="24"/>
        </w:rPr>
      </w:r>
      <w:r>
        <w:rPr>
          <w:rFonts w:ascii="Times New Roman" w:hAnsi="Times New Roman"/>
          <w:b/>
          <w:sz w:val="24"/>
        </w:rPr>
        <w:t>Level 4 – Acceptance Testing:</w:t>
      </w:r>
      <w:r>
        <w:rPr>
          <w:rFonts w:ascii="Times New Roman" w:hAnsi="Times New Roman"/>
          <w:sz w:val="24"/>
        </w:rPr>
        <w:t xml:space="preserve"> The application is evaluated from the user's perspective to ensure it meets the functional requirements and provides a satisfactory experience.</w:t>
      </w:r>
    </w:p>
    <w:p>
      <w:pPr>
        <w:pStyle w:val="Heading2"/>
      </w:pPr>
      <w:r>
        <w:t>Testing Process</w:t>
      </w:r>
    </w:p>
    <w:p>
      <w:pPr>
        <w:pStyle w:val="ListNumber"/>
      </w:pPr>
      <w:r>
        <w:rPr>
          <w:rFonts w:ascii="Times New Roman" w:hAnsi="Times New Roman"/>
          <w:sz w:val="24"/>
        </w:rPr>
      </w:r>
      <w:r>
        <w:rPr>
          <w:rFonts w:ascii="Times New Roman" w:hAnsi="Times New Roman"/>
          <w:b/>
          <w:sz w:val="24"/>
        </w:rPr>
        <w:t>Planning Phase:</w:t>
      </w:r>
      <w:r>
        <w:rPr>
          <w:rFonts w:ascii="Times New Roman" w:hAnsi="Times New Roman"/>
          <w:sz w:val="24"/>
        </w:rPr>
        <w:t xml:space="preserve"> Testing objectives, methods, and tools are identified.</w:t>
      </w:r>
    </w:p>
    <w:p>
      <w:pPr>
        <w:pStyle w:val="ListNumber"/>
      </w:pPr>
      <w:r>
        <w:rPr>
          <w:rFonts w:ascii="Times New Roman" w:hAnsi="Times New Roman"/>
          <w:sz w:val="24"/>
        </w:rPr>
      </w:r>
      <w:r>
        <w:rPr>
          <w:rFonts w:ascii="Times New Roman" w:hAnsi="Times New Roman"/>
          <w:b/>
          <w:sz w:val="24"/>
        </w:rPr>
        <w:t>Test Case Design:</w:t>
      </w:r>
      <w:r>
        <w:rPr>
          <w:rFonts w:ascii="Times New Roman" w:hAnsi="Times New Roman"/>
          <w:sz w:val="24"/>
        </w:rPr>
        <w:t xml:space="preserve"> Detailed test cases with input data and expected outputs are prepared.</w:t>
      </w:r>
    </w:p>
    <w:p>
      <w:pPr>
        <w:pStyle w:val="ListNumber"/>
      </w:pPr>
      <w:r>
        <w:rPr>
          <w:rFonts w:ascii="Times New Roman" w:hAnsi="Times New Roman"/>
          <w:sz w:val="24"/>
        </w:rPr>
      </w:r>
      <w:r>
        <w:rPr>
          <w:rFonts w:ascii="Times New Roman" w:hAnsi="Times New Roman"/>
          <w:b/>
          <w:sz w:val="24"/>
        </w:rPr>
        <w:t>Test Execution:</w:t>
      </w:r>
      <w:r>
        <w:rPr>
          <w:rFonts w:ascii="Times New Roman" w:hAnsi="Times New Roman"/>
          <w:sz w:val="24"/>
        </w:rPr>
        <w:t xml:space="preserve"> Test cases are executed and actual results are recorded.</w:t>
      </w:r>
    </w:p>
    <w:p>
      <w:pPr>
        <w:pStyle w:val="ListNumber"/>
      </w:pPr>
      <w:r>
        <w:rPr>
          <w:rFonts w:ascii="Times New Roman" w:hAnsi="Times New Roman"/>
          <w:sz w:val="24"/>
        </w:rPr>
      </w:r>
      <w:r>
        <w:rPr>
          <w:rFonts w:ascii="Times New Roman" w:hAnsi="Times New Roman"/>
          <w:b/>
          <w:sz w:val="24"/>
        </w:rPr>
        <w:t>Error Detection:</w:t>
      </w:r>
      <w:r>
        <w:rPr>
          <w:rFonts w:ascii="Times New Roman" w:hAnsi="Times New Roman"/>
          <w:sz w:val="24"/>
        </w:rPr>
        <w:t xml:space="preserve"> Defects identified during testing are logged and categorized.</w:t>
      </w:r>
    </w:p>
    <w:p>
      <w:pPr>
        <w:pStyle w:val="ListNumber"/>
      </w:pPr>
      <w:r>
        <w:rPr>
          <w:rFonts w:ascii="Times New Roman" w:hAnsi="Times New Roman"/>
          <w:sz w:val="24"/>
        </w:rPr>
      </w:r>
      <w:r>
        <w:rPr>
          <w:rFonts w:ascii="Times New Roman" w:hAnsi="Times New Roman"/>
          <w:b/>
          <w:sz w:val="24"/>
        </w:rPr>
        <w:t>Retesting:</w:t>
      </w:r>
      <w:r>
        <w:rPr>
          <w:rFonts w:ascii="Times New Roman" w:hAnsi="Times New Roman"/>
          <w:sz w:val="24"/>
        </w:rPr>
        <w:t xml:space="preserve"> After fixing errors, affected areas are retested to confirm resolution.</w:t>
      </w:r>
    </w:p>
    <w:p>
      <w:pPr>
        <w:pStyle w:val="Heading2"/>
      </w:pPr>
      <w:r>
        <w:t>Testing Tools</w:t>
      </w:r>
    </w:p>
    <w:p>
      <w:pPr>
        <w:pStyle w:val="ListBullet"/>
      </w:pPr>
      <w:r>
        <w:rPr>
          <w:rFonts w:ascii="Times New Roman" w:hAnsi="Times New Roman"/>
          <w:sz w:val="24"/>
        </w:rPr>
      </w:r>
      <w:r>
        <w:rPr>
          <w:rFonts w:ascii="Times New Roman" w:hAnsi="Times New Roman"/>
          <w:b/>
          <w:sz w:val="24"/>
        </w:rPr>
        <w:t>Postman:</w:t>
      </w:r>
      <w:r>
        <w:rPr>
          <w:rFonts w:ascii="Times New Roman" w:hAnsi="Times New Roman"/>
          <w:sz w:val="24"/>
        </w:rPr>
        <w:t xml:space="preserve"> Testing REST API endpoints with various HTTP methods and verifying JSON responses</w:t>
      </w:r>
    </w:p>
    <w:p>
      <w:pPr>
        <w:pStyle w:val="ListBullet"/>
      </w:pPr>
      <w:r>
        <w:rPr>
          <w:rFonts w:ascii="Times New Roman" w:hAnsi="Times New Roman"/>
          <w:sz w:val="24"/>
        </w:rPr>
      </w:r>
      <w:r>
        <w:rPr>
          <w:rFonts w:ascii="Times New Roman" w:hAnsi="Times New Roman"/>
          <w:b/>
          <w:sz w:val="24"/>
        </w:rPr>
        <w:t>Browser Console:</w:t>
      </w:r>
      <w:r>
        <w:rPr>
          <w:rFonts w:ascii="Times New Roman" w:hAnsi="Times New Roman"/>
          <w:sz w:val="24"/>
        </w:rPr>
        <w:t xml:space="preserve"> Monitoring network requests, JavaScript errors, and localStorage operations</w:t>
      </w:r>
    </w:p>
    <w:p>
      <w:pPr>
        <w:pStyle w:val="ListBullet"/>
      </w:pPr>
      <w:r>
        <w:rPr>
          <w:rFonts w:ascii="Times New Roman" w:hAnsi="Times New Roman"/>
          <w:sz w:val="24"/>
        </w:rPr>
      </w:r>
      <w:r>
        <w:rPr>
          <w:rFonts w:ascii="Times New Roman" w:hAnsi="Times New Roman"/>
          <w:b/>
          <w:sz w:val="24"/>
        </w:rPr>
        <w:t>React DevTools:</w:t>
      </w:r>
      <w:r>
        <w:rPr>
          <w:rFonts w:ascii="Times New Roman" w:hAnsi="Times New Roman"/>
          <w:sz w:val="24"/>
        </w:rPr>
        <w:t xml:space="preserve"> Inspecting component state, context values, and rendering behavior</w:t>
      </w:r>
    </w:p>
    <w:p>
      <w:pPr>
        <w:pStyle w:val="Heading2"/>
      </w:pPr>
      <w:r>
        <w:t>Result of Testing</w:t>
      </w:r>
    </w:p>
    <w:p>
      <w:r>
        <w:rPr>
          <w:rFonts w:ascii="Times New Roman" w:hAnsi="Times New Roman"/>
          <w:sz w:val="24"/>
        </w:rPr>
        <w:t>After performing comprehensive testing at all levels, the Project Management Application was found to function correctly. All modules including user authentication, project management, task operations, and administrative functions operated successfully and interacted properly with the database. JWT-based authentication correctly secured all protected endpoints, and role-based access control accurately restricted operations based on user privileges.</w:t>
      </w:r>
    </w:p>
    <w:p>
      <w:r>
        <w:br w:type="page"/>
      </w:r>
    </w:p>
    <w:p>
      <w:pPr>
        <w:pStyle w:val="Heading1"/>
        <w:jc w:val="center"/>
      </w:pPr>
      <w:r>
        <w:t>Chapter 15</w:t>
      </w:r>
    </w:p>
    <w:p>
      <w:pPr>
        <w:pStyle w:val="Heading1"/>
      </w:pPr>
      <w:r>
        <w:t>SCREENSHOTS</w:t>
      </w:r>
    </w:p>
    <w:p>
      <w:r>
        <w:rPr>
          <w:rFonts w:ascii="Times New Roman" w:hAnsi="Times New Roman"/>
          <w:b/>
          <w:sz w:val="24"/>
        </w:rPr>
        <w:t>Fig 15.1: Login Page</w:t>
      </w:r>
    </w:p>
    <w:p>
      <w:r>
        <w:rPr>
          <w:rFonts w:ascii="Times New Roman" w:hAnsi="Times New Roman"/>
          <w:sz w:val="24"/>
        </w:rPr>
        <w:t>The login page features a time-based greeting, username and password input fields, and a clean dark-themed design with glassmorphism effects.</w:t>
      </w:r>
    </w:p>
    <w:p>
      <w:r>
        <w:rPr>
          <w:rFonts w:ascii="Times New Roman" w:hAnsi="Times New Roman"/>
          <w:b/>
          <w:sz w:val="24"/>
        </w:rPr>
        <w:t>Fig 15.2: Registration Page</w:t>
      </w:r>
    </w:p>
    <w:p>
      <w:r>
        <w:rPr>
          <w:rFonts w:ascii="Times New Roman" w:hAnsi="Times New Roman"/>
          <w:sz w:val="24"/>
        </w:rPr>
        <w:t>The registration page includes fields for username, email, full name, and password with a real-time 5-point password strength indicator.</w:t>
      </w:r>
    </w:p>
    <w:p>
      <w:r>
        <w:rPr>
          <w:rFonts w:ascii="Times New Roman" w:hAnsi="Times New Roman"/>
          <w:b/>
          <w:sz w:val="24"/>
        </w:rPr>
        <w:t>Fig 15.3: Dashboard Page</w:t>
      </w:r>
    </w:p>
    <w:p>
      <w:r>
        <w:rPr>
          <w:rFonts w:ascii="Times New Roman" w:hAnsi="Times New Roman"/>
          <w:sz w:val="24"/>
        </w:rPr>
        <w:t>The dashboard displays statistics cards showing total projects, tasks, and completion metrics. Recent projects and personal tasks are listed with quick access links.</w:t>
      </w:r>
    </w:p>
    <w:p>
      <w:r>
        <w:rPr>
          <w:rFonts w:ascii="Times New Roman" w:hAnsi="Times New Roman"/>
          <w:b/>
          <w:sz w:val="24"/>
        </w:rPr>
        <w:t>Fig 15.4: Projects Page</w:t>
      </w:r>
    </w:p>
    <w:p>
      <w:r>
        <w:rPr>
          <w:rFonts w:ascii="Times New Roman" w:hAnsi="Times New Roman"/>
          <w:sz w:val="24"/>
        </w:rPr>
        <w:t>The projects page shows all user projects as cards with name, description, status badges, and progress indicators. A create project modal allows adding new projects.</w:t>
      </w:r>
    </w:p>
    <w:p>
      <w:r>
        <w:rPr>
          <w:rFonts w:ascii="Times New Roman" w:hAnsi="Times New Roman"/>
          <w:b/>
          <w:sz w:val="24"/>
        </w:rPr>
        <w:t>Fig 15.5: Project Detail Page</w:t>
      </w:r>
    </w:p>
    <w:p>
      <w:r>
        <w:rPr>
          <w:rFonts w:ascii="Times New Roman" w:hAnsi="Times New Roman"/>
          <w:sz w:val="24"/>
        </w:rPr>
        <w:t>The project detail page features a task board with status columns (TODO, IN_PROGRESS, REVIEW, DONE), member list with roles, progress bar, and modals for adding tasks and members.</w:t>
      </w:r>
    </w:p>
    <w:p>
      <w:r>
        <w:rPr>
          <w:rFonts w:ascii="Times New Roman" w:hAnsi="Times New Roman"/>
          <w:b/>
          <w:sz w:val="24"/>
        </w:rPr>
        <w:t>Fig 15.6: Admin Dashboard</w:t>
      </w:r>
    </w:p>
    <w:p>
      <w:r>
        <w:rPr>
          <w:rFonts w:ascii="Times New Roman" w:hAnsi="Times New Roman"/>
          <w:sz w:val="24"/>
        </w:rPr>
        <w:t>The admin dashboard contains a user management table with role badges, edit/delete actions, bulk assignment functionality, and system-wide project overview with progress metrics.</w:t>
      </w:r>
    </w:p>
    <w:p>
      <w:r>
        <w:br w:type="page"/>
      </w:r>
    </w:p>
    <w:p>
      <w:pPr>
        <w:pStyle w:val="Heading1"/>
        <w:jc w:val="center"/>
      </w:pPr>
      <w:r>
        <w:t>Chapter 16</w:t>
      </w:r>
    </w:p>
    <w:p>
      <w:pPr>
        <w:pStyle w:val="Heading1"/>
      </w:pPr>
      <w:r>
        <w:t>CONCLUSION</w:t>
      </w:r>
    </w:p>
    <w:p>
      <w:r>
        <w:rPr>
          <w:rFonts w:ascii="Times New Roman" w:hAnsi="Times New Roman"/>
          <w:sz w:val="24"/>
        </w:rPr>
        <w:t>The Project Management Application developed in this project demonstrates the successful implementation of a comprehensive, full-stack web application for team collaboration, task management, and project lifecycle tracking. The system is designed and built using modern, industry-standard technologies including Java Spring Boot for the backend services and React for the frontend user interface, following established software engineering principles such as layered architecture, separation of concerns, and clean code practices.</w:t>
      </w:r>
    </w:p>
    <w:p>
      <w:r>
        <w:rPr>
          <w:rFonts w:ascii="Times New Roman" w:hAnsi="Times New Roman"/>
          <w:sz w:val="24"/>
        </w:rPr>
        <w:t>The application provides a complete set of features for managing the project workflow, including secure user authentication through JWT tokens, multi-tier role-based access control, project creation and status management, task organization with priorities and deadlines, team member assignment with granular project-level roles, and a centralized dashboard with real-time statistics. The Admin Dashboard module enables system administrators to manage users, modify roles, and perform bulk project assignments, providing comprehensive administrative oversight.</w:t>
      </w:r>
    </w:p>
    <w:p>
      <w:r>
        <w:rPr>
          <w:rFonts w:ascii="Times New Roman" w:hAnsi="Times New Roman"/>
          <w:sz w:val="24"/>
        </w:rPr>
        <w:t>The backend REST API, built with Spring Boot 3.2 and secured through Spring Security, implements 18+ endpoints that handle all CRUD operations and business logic. Spring Data JPA simplifies database interactions through repository interfaces, while the H2 in-memory database provides efficient data storage for development and testing. The frontend, built with React 18, delivers a responsive and visually appealing user experience through a professional dark theme with glassmorphism effects, smooth animations, and dynamic time-based greeting messages.</w:t>
      </w:r>
    </w:p>
    <w:p>
      <w:r>
        <w:rPr>
          <w:rFonts w:ascii="Times New Roman" w:hAnsi="Times New Roman"/>
          <w:sz w:val="24"/>
        </w:rPr>
        <w:t>Comprehensive testing was performed at multiple levels including unit testing, integration testing, system testing, and acceptance testing. All modules were verified to function correctly, and the application was confirmed to meet the specified functional requirements. The structured architecture and modular design ensure that the application is maintainable, extensible, and ready for future enhancements.</w:t>
      </w:r>
    </w:p>
    <w:p>
      <w:r>
        <w:rPr>
          <w:rFonts w:ascii="Times New Roman" w:hAnsi="Times New Roman"/>
          <w:sz w:val="24"/>
        </w:rPr>
        <w:t>Overall, the developed system successfully demonstrates the practical application of full-stack web development principles and provides a solid foundation for building production-ready project management solutions.</w:t>
      </w:r>
    </w:p>
    <w:p>
      <w:r>
        <w:br w:type="page"/>
      </w:r>
    </w:p>
    <w:p>
      <w:pPr>
        <w:pStyle w:val="Heading1"/>
        <w:jc w:val="center"/>
      </w:pPr>
      <w:r>
        <w:t>Chapter 17</w:t>
      </w:r>
    </w:p>
    <w:p>
      <w:pPr>
        <w:pStyle w:val="Heading1"/>
      </w:pPr>
      <w:r>
        <w:t>FUTURE ENHANCEMENTS</w:t>
      </w:r>
    </w:p>
    <w:p>
      <w:r>
        <w:rPr>
          <w:rFonts w:ascii="Times New Roman" w:hAnsi="Times New Roman"/>
          <w:sz w:val="24"/>
        </w:rPr>
        <w:t>Although the Project Management Application successfully meets its core objectives and provides comprehensive project and task management capabilities, several enhancements can be implemented in future iterations to further improve the system's functionality, performance, and user experience.</w:t>
      </w:r>
    </w:p>
    <w:p>
      <w:r>
        <w:rPr>
          <w:rFonts w:ascii="Times New Roman" w:hAnsi="Times New Roman"/>
          <w:sz w:val="24"/>
        </w:rPr>
        <w:t>One of the primary future enhancements is the migration from the H2 in-memory database to a production-grade relational database such as PostgreSQL or MySQL. This would enable persistent data storage, improved query performance for large datasets, and better support for concurrent access in multi-user environments.</w:t>
      </w:r>
    </w:p>
    <w:p>
      <w:r>
        <w:rPr>
          <w:rFonts w:ascii="Times New Roman" w:hAnsi="Times New Roman"/>
          <w:sz w:val="24"/>
        </w:rPr>
        <w:t>Another important enhancement is the implementation of real-time notifications and updates using WebSocket technology. This would enable users to receive instant notifications when tasks are assigned, deadlines approach, or project statuses change, without needing to manually refresh the page.</w:t>
      </w:r>
    </w:p>
    <w:p>
      <w:r>
        <w:rPr>
          <w:rFonts w:ascii="Times New Roman" w:hAnsi="Times New Roman"/>
          <w:sz w:val="24"/>
        </w:rPr>
        <w:t>The system can be further improved by adding file attachment support for projects and tasks, allowing users to upload and share documents, design files, and other resources directly within the platform. Integration with cloud storage services such as AWS S3 or Google Cloud Storage would provide scalable file management capabilities.</w:t>
      </w:r>
    </w:p>
    <w:p>
      <w:r>
        <w:rPr>
          <w:rFonts w:ascii="Times New Roman" w:hAnsi="Times New Roman"/>
          <w:sz w:val="24"/>
        </w:rPr>
        <w:t>Advanced analytics and reporting features could be introduced to provide project managers with deeper insights into team productivity, task completion trends, deadline adherence rates, and workload distribution across team members. Visual charts and exportable reports would enhance decision-making capabilities.</w:t>
      </w:r>
    </w:p>
    <w:p>
      <w:r>
        <w:rPr>
          <w:rFonts w:ascii="Times New Roman" w:hAnsi="Times New Roman"/>
          <w:sz w:val="24"/>
        </w:rPr>
        <w:t>Integration with third-party communication tools such as Slack, Microsoft Teams, or email services could be implemented to bridge the gap between project management and team communication, enabling automated alerts and status updates in preferred communication channels.</w:t>
      </w:r>
    </w:p>
    <w:p>
      <w:r>
        <w:rPr>
          <w:rFonts w:ascii="Times New Roman" w:hAnsi="Times New Roman"/>
          <w:sz w:val="24"/>
        </w:rPr>
        <w:t>The deployment architecture could be enhanced through containerization using Docker and orchestration with Kubernetes, enabling automated scaling, load balancing, and zero-downtime deployments. A CI/CD pipeline using GitHub Actions or Jenkins would automate the build, testing, and deployment process.</w:t>
      </w:r>
    </w:p>
    <w:p>
      <w:r>
        <w:rPr>
          <w:rFonts w:ascii="Times New Roman" w:hAnsi="Times New Roman"/>
          <w:sz w:val="24"/>
        </w:rPr>
        <w:t>Finally, the implementation of OAuth 2.0 social login capabilities (Google, GitHub) would provide users with convenient alternative authentication methods while maintaining security standards.</w:t>
      </w:r>
    </w:p>
    <w:p>
      <w:r>
        <w:br w:type="page"/>
      </w:r>
    </w:p>
    <w:p>
      <w:pPr>
        <w:pStyle w:val="Heading1"/>
        <w:jc w:val="center"/>
      </w:pPr>
      <w:r>
        <w:t>Chapter 18</w:t>
      </w:r>
    </w:p>
    <w:p>
      <w:pPr>
        <w:pStyle w:val="Heading1"/>
      </w:pPr>
      <w:r>
        <w:t>REFERENCES</w:t>
      </w:r>
    </w:p>
    <w:p>
      <w:pPr>
        <w:pStyle w:val="ListNumber"/>
      </w:pPr>
      <w:r>
        <w:rPr>
          <w:rFonts w:ascii="Times New Roman" w:hAnsi="Times New Roman"/>
          <w:sz w:val="24"/>
        </w:rPr>
        <w:t>Walls, C. (2022). *Spring in Action, 6th Edition*. Manning Publications. [Spring Boot, RESTful APIs, Dependency Injection]</w:t>
      </w:r>
    </w:p>
    <w:p>
      <w:pPr>
        <w:pStyle w:val="ListNumber"/>
      </w:pPr>
      <w:r>
        <w:rPr>
          <w:rFonts w:ascii="Times New Roman" w:hAnsi="Times New Roman"/>
          <w:sz w:val="24"/>
        </w:rPr>
        <w:t>Alex, B. (2020). *Spring Security in Action*. Manning Publications. [Authentication, Authorization, JWT Security]</w:t>
      </w:r>
    </w:p>
    <w:p>
      <w:pPr>
        <w:pStyle w:val="ListNumber"/>
      </w:pPr>
      <w:r>
        <w:rPr>
          <w:rFonts w:ascii="Times New Roman" w:hAnsi="Times New Roman"/>
          <w:sz w:val="24"/>
        </w:rPr>
        <w:t>King, G. (2018). *Java Persistence with Hibernate*. Manning Publications. [JPA, ORM, Database Management]</w:t>
      </w:r>
    </w:p>
    <w:p>
      <w:pPr>
        <w:pStyle w:val="ListNumber"/>
      </w:pPr>
      <w:r>
        <w:rPr>
          <w:rFonts w:ascii="Times New Roman" w:hAnsi="Times New Roman"/>
          <w:sz w:val="24"/>
        </w:rPr>
        <w:t>Banks, A., &amp; Porcello, E. (2020). *Learning React: Modern Patterns for Developing React Apps, 2nd Edition*. O'Reilly Media. [React Components, Hooks, State Management]</w:t>
      </w:r>
    </w:p>
    <w:p>
      <w:pPr>
        <w:pStyle w:val="ListNumber"/>
      </w:pPr>
      <w:r>
        <w:rPr>
          <w:rFonts w:ascii="Times New Roman" w:hAnsi="Times New Roman"/>
          <w:sz w:val="24"/>
        </w:rPr>
        <w:t>Jones, M., Bradley, J., &amp; Sakimura, N. (2015). *JSON Web Token (JWT) – RFC 7519*. Internet Engineering Task Force (IETF). [Stateless Authentication, Token-based Security]</w:t>
      </w:r>
    </w:p>
    <w:p>
      <w:pPr>
        <w:pStyle w:val="ListNumber"/>
      </w:pPr>
      <w:r>
        <w:rPr>
          <w:rFonts w:ascii="Times New Roman" w:hAnsi="Times New Roman"/>
          <w:sz w:val="24"/>
        </w:rPr>
        <w:t>Spring Boot Official Documentation. (2024). https://spring.io/projects/spring-boot. [Framework Guide, Auto-Configuration, Starters]</w:t>
      </w:r>
    </w:p>
    <w:p>
      <w:pPr>
        <w:pStyle w:val="ListNumber"/>
      </w:pPr>
      <w:r>
        <w:rPr>
          <w:rFonts w:ascii="Times New Roman" w:hAnsi="Times New Roman"/>
          <w:sz w:val="24"/>
        </w:rPr>
        <w:t>React Official Documentation. (2024). https://react.dev. [Component Architecture, Hooks API, Context API]</w:t>
      </w:r>
    </w:p>
    <w:p>
      <w:pPr>
        <w:pStyle w:val="ListNumber"/>
      </w:pPr>
      <w:r>
        <w:rPr>
          <w:rFonts w:ascii="Times New Roman" w:hAnsi="Times New Roman"/>
          <w:sz w:val="24"/>
        </w:rPr>
        <w:t>Spring Data JPA Reference Documentation. (2024). https://spring.io/projects/spring-data-jpa. [Repository Pattern, Query Methods]</w:t>
      </w:r>
    </w:p>
    <w:p>
      <w:pPr>
        <w:pStyle w:val="ListNumber"/>
      </w:pPr>
      <w:r>
        <w:rPr>
          <w:rFonts w:ascii="Times New Roman" w:hAnsi="Times New Roman"/>
          <w:sz w:val="24"/>
        </w:rPr>
        <w:t>Spring Security Reference Documentation. (2024). https://spring.io/projects/spring-security. [Security Configuration, Authentication Filters]</w:t>
      </w:r>
    </w:p>
    <w:p>
      <w:pPr>
        <w:pStyle w:val="ListNumber"/>
      </w:pPr>
      <w:r>
        <w:rPr>
          <w:rFonts w:ascii="Times New Roman" w:hAnsi="Times New Roman"/>
          <w:sz w:val="24"/>
        </w:rPr>
        <w:t>Vite Official Documentation. (2024). https://vitejs.dev. [Build Tool, Hot Module Replacement, Development Server]</w:t>
      </w:r>
    </w:p>
    <w:p>
      <w:pPr>
        <w:pStyle w:val="ListNumber"/>
      </w:pPr>
      <w:r>
        <w:rPr>
          <w:rFonts w:ascii="Times New Roman" w:hAnsi="Times New Roman"/>
          <w:sz w:val="24"/>
        </w:rPr>
        <w:t>Axios GitHub Repository. (2024). https://github.com/axios/axios. [HTTP Client, Request/Response Interceptors]</w:t>
      </w:r>
    </w:p>
    <w:p>
      <w:pPr>
        <w:pStyle w:val="ListNumber"/>
      </w:pPr>
      <w:r>
        <w:rPr>
          <w:rFonts w:ascii="Times New Roman" w:hAnsi="Times New Roman"/>
          <w:sz w:val="24"/>
        </w:rPr>
        <w:t>React Router Documentation. (2024). https://reactrouter.com. [Client-Side Routing, Protected Routes]</w:t>
      </w:r>
    </w:p>
    <w:p>
      <w:pPr>
        <w:pStyle w:val="ListNumber"/>
      </w:pPr>
      <w:r>
        <w:rPr>
          <w:rFonts w:ascii="Times New Roman" w:hAnsi="Times New Roman"/>
          <w:sz w:val="24"/>
        </w:rPr>
        <w:t>JJWT Library Documentation. (2024). https://github.com/jwtk/jjwt. [JWT Generation, Validation, HMAC-SHA256]</w:t>
      </w:r>
    </w:p>
    <w:p>
      <w:pPr>
        <w:pStyle w:val="ListNumber"/>
      </w:pPr>
      <w:r>
        <w:rPr>
          <w:rFonts w:ascii="Times New Roman" w:hAnsi="Times New Roman"/>
          <w:sz w:val="24"/>
        </w:rPr>
        <w:t>H2 Database Engine. (2024). https://www.h2database.com. [In-Memory Database, SQL Console, Development Database]</w:t>
      </w:r>
    </w:p>
    <w:p>
      <w:pPr>
        <w:pStyle w:val="ListNumber"/>
      </w:pPr>
      <w:r>
        <w:rPr>
          <w:rFonts w:ascii="Times New Roman" w:hAnsi="Times New Roman"/>
          <w:sz w:val="24"/>
        </w:rPr>
        <w:t>Lombok Project. (2024). https://projectlombok.org. [Code Generation, Annotation Processing, Boilerplate Reduction]</w:t>
      </w:r>
    </w:p>
    <w:p>
      <w:r>
        <w:br w:type="page"/>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